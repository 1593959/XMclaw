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XMclaw Memory System Remediation Plan</w:t>
      </w:r>
    </w:p>
    <w:p>
      <w:pPr/>
      <w:r>
        <w:rPr>
          <w:rFonts w:ascii="SimSun" w:hAnsi="SimSun" w:eastAsia="SimSun"/>
        </w:rPr>
        <w:t>&gt; Version: 1.0</w:t>
      </w:r>
    </w:p>
    <w:p>
      <w:pPr/>
      <w:r>
        <w:rPr>
          <w:rFonts w:ascii="SimSun" w:hAnsi="SimSun" w:eastAsia="SimSun"/>
        </w:rPr>
        <w:t>&gt; Date: 2026-06-06</w:t>
      </w:r>
    </w:p>
    <w:p>
      <w:pPr/>
      <w:r>
        <w:rPr>
          <w:rFonts w:ascii="SimSun" w:hAnsi="SimSun" w:eastAsia="SimSun"/>
        </w:rPr>
        <w:t>&gt; Author: Senior Software Architect — AI Agent Memory Systems</w:t>
      </w:r>
    </w:p>
    <w:p>
      <w:pPr/>
      <w:r>
        <w:rPr>
          <w:rFonts w:ascii="SimSun" w:hAnsi="SimSun" w:eastAsia="SimSun"/>
        </w:rPr>
        <w:t>&gt; Sources: Internal Audit (`XMclaw_记忆系统调研报告_2026-06-06.md`) + External Research (`主流 AI Agent 记忆系统：实现架构、应用场景与前沿趋势调研报告`)</w:t>
      </w:r>
    </w:p>
    <w:p>
      <w:pPr>
        <w:pStyle w:val="Heading2"/>
      </w:pPr>
      <w:r>
        <w:rPr>
          <w:rFonts w:ascii="SimHei" w:hAnsi="SimHei" w:eastAsia="SimHei"/>
        </w:rPr>
        <w:t>Executive Summary</w:t>
      </w:r>
    </w:p>
    <w:p>
      <w:pPr/>
      <w:r>
        <w:rPr>
          <w:rFonts w:ascii="SimSun" w:hAnsi="SimSun" w:eastAsia="SimSun"/>
        </w:rPr>
        <w:t>This plan remediates 10 identified issues (M-1..M-10) in XMclaw's V2 memory system, mapping each to industry best practices from the external research report. The fixes are organized into 4 waves of increasing scope and architectural depth, from critical hot-fixes to advanced infrastructure features.</w:t>
      </w:r>
    </w:p>
    <w:p>
      <w:pPr/>
      <w:r>
        <w:rPr>
          <w:rFonts w:ascii="SimSun" w:hAnsi="SimSun" w:eastAsia="SimSun"/>
        </w:rPr>
        <w:t>Key external research insights driving this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Research Insight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Justifies Fix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Hybrid retrieval (Vector+BM25+Graph) is table stakes; pure vector Recall@1 &lt; 60% [^madial]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M-2 (enable hybrid by default)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RRF (k=60) is the fusion standard; weighted fusion is fragile [^rrf]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M-2 (fusion strategy)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Temporal reasoning is the differentiator; bi-temporal modeling enables point-in-time queries [^zep-paper]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M-4 (task continuity), Wave 4 (bi-temporal engine)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Security boundary underestimated: Sleeper Memory Poisoning 99.8% write rate; RPR 160-194x leakage amplification [^sleeper][^rpr]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Wave 3 (provenance, per-hop auth, input sanitization)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Evaluation expanded to 5D: accuracy + hallucination + latency + cost + safety [^halumem]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All waves (acceptance criteria)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CJK is a structural deficit: standard BM25 fails on CJK; need jieba/bigram/PGroonga fixes [^cjk-bm25-fail]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M-2, M-7 (CJK tokenization)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Provenance is essential: every fact needs source tracing for audit and defense [^provenance_b]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M-3 (provenance field)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Incremental curation: full-scan O(N²) dedup doesn't scale; need watermark-based incremental scanning [^wgrow]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M-5 (curator cost), M-9 (scan limit)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Per-hop authorization: graph traversal must re-check permissions at each hop [^rpr_b]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Wave 3 (RPR defense)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Wave 1: Critical Fixes</w:t>
      </w:r>
    </w:p>
    <w:p>
      <w:pPr/>
      <w:r>
        <w:rPr>
          <w:rFonts w:ascii="SimSun" w:hAnsi="SimSun" w:eastAsia="SimSun"/>
        </w:rPr>
        <w:t>&gt; Theme: Stop user-facing pain immediately. Zero schema migrations. Config-only + code tuning.</w:t>
      </w:r>
    </w:p>
    <w:p>
      <w:pPr/>
      <w:r>
        <w:rPr>
          <w:rFonts w:ascii="SimSun" w:hAnsi="SimSun" w:eastAsia="SimSun"/>
        </w:rPr>
        <w:t>&gt; ETA: 1-2 days</w:t>
      </w:r>
    </w:p>
    <w:p>
      <w:pPr/>
      <w:r>
        <w:rPr>
          <w:rFonts w:ascii="SimSun" w:hAnsi="SimSun" w:eastAsia="SimSun"/>
        </w:rPr>
        <w:t>&gt; Issues: M-1, M-10, M-3 (partial — schema prep)</w:t>
      </w:r>
    </w:p>
    <w:p>
      <w:pPr>
        <w:pStyle w:val="Heading3"/>
      </w:pPr>
      <w:r>
        <w:rPr>
          <w:rFonts w:ascii="SimHei" w:hAnsi="SimHei" w:eastAsia="SimHei"/>
        </w:rPr>
        <w:t>W1-1: M-1 — Recall Timeout 1.0s → 3.0s (with metrics)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Mem0 achieves p50 0.148s / p95 0.200s search latency [mem0-paper_b]; XMclaw's 1.0s cap is below the p95 of healthy systems, causing false-positive timeouts on large stores.</w:t>
      </w:r>
    </w:p>
    <w:p>
      <w:pPr/>
      <w:r>
        <w:rPr>
          <w:rFonts w:ascii="SimSun" w:hAnsi="SimSun" w:eastAsia="SimSun"/>
        </w:rPr>
        <w:t>- LongMemEval shows latency is a first-class dimension; premature timeout creates "memory suddenly fails" UX [1_e].</w:t>
      </w:r>
    </w:p>
    <w:p>
      <w:pPr/>
      <w:r>
        <w:rPr>
          <w:rFonts w:ascii="SimSun" w:hAnsi="SimSun" w:eastAsia="SimSun"/>
        </w:rPr>
        <w:t>Root cause: `xmclaw/daemon/auto_recall.py:83` hard-codes `_DEFAULT_TIMEOUT_S = 1.0` as an emergency cap after incident `chat-b09a3ad4`. The cap protects against the hybrid-BM25 stall but also kills legitimate large-store recalls.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Courier New" w:hAnsi="Courier New"/>
          <w:color w:val="333333"/>
          <w:sz w:val="18"/>
        </w:rPr>
        <w:t># xmclaw/daemon/auto_recall.py</w:t>
        <w:br/>
        <w:t># BEFORE:</w:t>
        <w:br/>
        <w:t>_DEFAULT_TIMEOUT_S = 1.0</w:t>
        <w:br/>
        <w:br/>
        <w:t># AFTER:</w:t>
        <w:br/>
        <w:t>_DEFAULT_TIMEOUT_S = 3.0   # Wave-1 fix: 1.0s → 3.0s</w:t>
        <w:br/>
        <w:t># Sub-budgets: embedding ≤ 2.0s, search ≤ 2.0s, total ≤ 3.0s</w:t>
      </w:r>
    </w:p>
    <w:p>
      <w:pPr/>
      <w:r>
        <w:rPr>
          <w:rFonts w:ascii="SimSun" w:hAnsi="SimSun" w:eastAsia="SimSun"/>
        </w:rPr>
        <w:t>Add metrics emission:</w:t>
      </w:r>
    </w:p>
    <w:p>
      <w:pPr/>
      <w:r>
        <w:rPr>
          <w:rFonts w:ascii="Courier New" w:hAnsi="Courier New"/>
          <w:color w:val="333333"/>
          <w:sz w:val="18"/>
        </w:rPr>
        <w:t># xmclaw/daemon/auto_recall.py:186-195</w:t>
        <w:br/>
        <w:t>except _asyncio.TimeoutError:</w:t>
        <w:br/>
        <w:t xml:space="preserve">    try:</w:t>
        <w:br/>
        <w:t xml:space="preserve">        from xmclaw.utils.log import get_logger</w:t>
        <w:br/>
        <w:t xml:space="preserve">        from xmclaw.core.bus.events import emit_event  # if available</w:t>
        <w:br/>
        <w:t xml:space="preserve">        get_logger(__name__).info(</w:t>
        <w:br/>
        <w:t xml:space="preserve">            "auto_recall.timeout after=%.1fs (turn proceeds without recall)",</w:t>
        <w:br/>
        <w:t xml:space="preserve">            timeout_s,</w:t>
        <w:br/>
        <w:t xml:space="preserve">        )</w:t>
        <w:br/>
        <w:t xml:space="preserve">        # NEW: emit metric for monitoring dashboard</w:t>
        <w:br/>
        <w:t xml:space="preserve">        emit_event("metric", {</w:t>
        <w:br/>
        <w:t xml:space="preserve">            "name": "recall_timeout_count",</w:t>
        <w:br/>
        <w:t xml:space="preserve">            "value": 1,</w:t>
        <w:br/>
        <w:t xml:space="preserve">            "tags": {"timeout_s": str(timeout_s)},</w:t>
        <w:br/>
        <w:t xml:space="preserve">        })</w:t>
        <w:br/>
        <w:t xml:space="preserve">    except Exception:</w:t>
        <w:br/>
        <w:t xml:space="preserve">        pass</w:t>
        <w:br/>
        <w:t xml:space="preserve">    return []</w:t>
      </w:r>
    </w:p>
    <w:p>
      <w:pPr/>
      <w:r>
        <w:rPr>
          <w:rFonts w:ascii="SimSun" w:hAnsi="SimSun" w:eastAsia="SimSun"/>
        </w:rPr>
        <w:t>Configuration change: None required (default change). Operators who need the old behavior can pass `timeout_s=1.0` to `recall_for_message()`.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`tests/test_v3_auto_recall.py`: add `test_recall_timeout_3s_allows_large_store()` — mock a 2.5s recall and assert it returns hits, not `[]`.</w:t>
      </w:r>
    </w:p>
    <w:p>
      <w:pPr/>
      <w:r>
        <w:rPr>
          <w:rFonts w:ascii="SimSun" w:hAnsi="SimSun" w:eastAsia="SimSun"/>
        </w:rPr>
        <w:t>- Add `test_recall_timeout_metric_emitted()` — assert `recall_timeout_count` event fires.</w:t>
      </w:r>
    </w:p>
    <w:p>
      <w:pPr/>
      <w:r>
        <w:rPr>
          <w:rFonts w:ascii="SimSun" w:hAnsi="SimSun" w:eastAsia="SimSun"/>
        </w:rPr>
        <w:t>Effort: S (1-2 hours)</w:t>
      </w:r>
    </w:p>
    <w:p>
      <w:pPr>
        <w:pStyle w:val="Heading3"/>
      </w:pPr>
      <w:r>
        <w:rPr>
          <w:rFonts w:ascii="SimHei" w:hAnsi="SimHei" w:eastAsia="SimHei"/>
        </w:rPr>
        <w:t>W1-2: M-10 — Context Pollution Threshold 0.40 → Configurable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MADial-Bench shows optimal embedding model Recall@1 &lt; 60% [madial]; distance thresholds are highly model-dependent and must be tunable per deployment.</w:t>
      </w:r>
    </w:p>
    <w:p>
      <w:pPr/>
      <w:r>
        <w:rPr>
          <w:rFonts w:ascii="SimSun" w:hAnsi="SimSun" w:eastAsia="SimSun"/>
        </w:rPr>
        <w:t>- Mem0's token-efficient algorithm uses adaptive thresholds learned from retrieval distribution [mem0-blog_b]; fixed empirical values decay over time.</w:t>
      </w:r>
    </w:p>
    <w:p>
      <w:pPr/>
      <w:r>
        <w:rPr>
          <w:rFonts w:ascii="SimSun" w:hAnsi="SimSun" w:eastAsia="SimSun"/>
        </w:rPr>
        <w:t>Root cause: `xmclaw/memory/v2/service.py:2618` hard-codes `distance &lt;= 0.40` as an emergency fix for context pollution ("需要" queries injecting irrelevant neighbors). The value is untested across embedding models and store sizes.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config key to `daemon/config.json` schema:</w:t>
      </w:r>
    </w:p>
    <w:p>
      <w:pPr/>
      <w:r>
        <w:rPr>
          <w:rFonts w:ascii="Courier New" w:hAnsi="Courier New"/>
          <w:color w:val="333333"/>
          <w:sz w:val="18"/>
        </w:rPr>
        <w:t># xmclaw/daemon/config_schema.py (append to validation rules)</w:t>
        <w:br/>
        <w:t># In the memory section validator:</w:t>
        <w:br/>
        <w:t>if not isinstance(cfg.get("memory_recall_distance_threshold"), (int, float)):</w:t>
        <w:br/>
        <w:t xml:space="preserve">    errors.append("memory.memory_recall_distance_threshold must be a float")</w:t>
        <w:br/>
        <w:t>elif not (0.0 &lt;= cfg["memory_recall_distance_threshold"] &lt;= 1.0):</w:t>
        <w:br/>
        <w:t xml:space="preserve">    errors.append("memory.memory_recall_distance_threshold must be in [0, 1]")</w:t>
      </w:r>
    </w:p>
    <w:p>
      <w:pPr/>
      <w:r>
        <w:rPr>
          <w:rFonts w:ascii="SimSun" w:hAnsi="SimSun" w:eastAsia="SimSun"/>
        </w:rPr>
        <w:t>2. Wire config into `MemoryService` construction:</w:t>
      </w:r>
    </w:p>
    <w:p>
      <w:pPr/>
      <w:r>
        <w:rPr>
          <w:rFonts w:ascii="Courier New" w:hAnsi="Courier New"/>
          <w:color w:val="333333"/>
          <w:sz w:val="18"/>
        </w:rPr>
        <w:t># xmclaw/memory/v2/service.py:2615-2618</w:t>
        <w:br/>
        <w:t># BEFORE:</w:t>
        <w:br/>
        <w:t>new_hits = _rank([</w:t>
        <w:br/>
        <w:t xml:space="preserve">    h for h in relevant_hits</w:t>
        <w:br/>
        <w:t xml:space="preserve">    if h.fact.id not in seen_ids</w:t>
        <w:br/>
        <w:t xml:space="preserve">    and float(getattr(h, "distance", 0.0) or 0.0) &lt;= 0.40</w:t>
        <w:br/>
        <w:t>])</w:t>
        <w:br/>
        <w:br/>
        <w:t># AFTER:</w:t>
        <w:br/>
        <w:t>_recall_distance_threshold = getattr(</w:t>
        <w:br/>
        <w:t xml:space="preserve">    self, "_recall_distance_threshold", 0.40</w:t>
        <w:br/>
        <w:t>)</w:t>
        <w:br/>
        <w:t>new_hits = _rank([</w:t>
        <w:br/>
        <w:t xml:space="preserve">    h for h in relevant_hits</w:t>
        <w:br/>
        <w:t xml:space="preserve">    if h.fact.id not in seen_ids</w:t>
        <w:br/>
        <w:t xml:space="preserve">    and float(getattr(h, "distance", 0.0) or 0.0) &lt;= _recall_distance_threshold</w:t>
        <w:br/>
        <w:t>])</w:t>
      </w:r>
    </w:p>
    <w:p>
      <w:pPr/>
      <w:r>
        <w:rPr>
          <w:rFonts w:ascii="SimSun" w:hAnsi="SimSun" w:eastAsia="SimSun"/>
        </w:rPr>
        <w:t>3. Inject from factory:</w:t>
      </w:r>
    </w:p>
    <w:p>
      <w:pPr/>
      <w:r>
        <w:rPr>
          <w:rFonts w:ascii="Courier New" w:hAnsi="Courier New"/>
          <w:color w:val="333333"/>
          <w:sz w:val="18"/>
        </w:rPr>
        <w:t># xmclaw/daemon/factory.py (where MemoryService is instantiated)</w:t>
        <w:br/>
        <w:t># Add:</w:t>
        <w:br/>
        <w:t>memory_service = MemoryService(</w:t>
        <w:br/>
        <w:t xml:space="preserve">    ...,</w:t>
        <w:br/>
        <w:t xml:space="preserve">    recall_distance_threshold=config.get("memory_recall_distance_threshold", 0.40),</w:t>
        <w:br/>
        <w:t>)</w:t>
      </w:r>
    </w:p>
    <w:p>
      <w:pPr/>
      <w:r>
        <w:rPr>
          <w:rFonts w:ascii="SimSun" w:hAnsi="SimSun" w:eastAsia="SimSun"/>
        </w:rPr>
        <w:t>4. Add metrics to track threshold hit rate:</w:t>
      </w:r>
    </w:p>
    <w:p>
      <w:pPr/>
      <w:r>
        <w:rPr>
          <w:rFonts w:ascii="Courier New" w:hAnsi="Courier New"/>
          <w:color w:val="333333"/>
          <w:sz w:val="18"/>
        </w:rPr>
        <w:t># Inside render_for_prompt, after filtering:</w:t>
        <w:br/>
        <w:t>_total = len(relevant_hits)</w:t>
        <w:br/>
        <w:t>_filtered = len(new_hits)</w:t>
        <w:br/>
        <w:t>if _total:</w:t>
        <w:br/>
        <w:t xml:space="preserve">    _log.debug("render.threshold_hit_rate %.2f (%d/%d)", _filtered/_total, _filtered, _total)</w:t>
      </w:r>
    </w:p>
    <w:p>
      <w:pPr/>
      <w:r>
        <w:rPr>
          <w:rFonts w:ascii="SimSun" w:hAnsi="SimSun" w:eastAsia="SimSun"/>
        </w:rPr>
        <w:t>Configuration change:</w:t>
      </w:r>
    </w:p>
    <w:p>
      <w:pPr/>
      <w:r>
        <w:rPr>
          <w:rFonts w:ascii="Courier New" w:hAnsi="Courier New"/>
          <w:color w:val="333333"/>
          <w:sz w:val="18"/>
        </w:rPr>
        <w:t>{</w:t>
        <w:br/>
        <w:t xml:space="preserve">  "memory": {</w:t>
        <w:br/>
        <w:t xml:space="preserve">    "recall_distance_threshold": 0.40</w:t>
        <w:br/>
        <w:t xml:space="preserve">  }</w:t>
        <w:br/>
        <w:t>}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`tests/test_v2_memory_v2_service.py`: `test_render_distance_threshold_configurable()` — set threshold to 0.10 vs 0.80 and assert different hit counts.</w:t>
      </w:r>
    </w:p>
    <w:p>
      <w:pPr/>
      <w:r>
        <w:rPr>
          <w:rFonts w:ascii="SimSun" w:hAnsi="SimSun" w:eastAsia="SimSun"/>
        </w:rPr>
        <w:t>Effort: S (2-3 hours)</w:t>
      </w:r>
    </w:p>
    <w:p>
      <w:pPr>
        <w:pStyle w:val="Heading3"/>
      </w:pPr>
      <w:r>
        <w:rPr>
          <w:rFonts w:ascii="SimHei" w:hAnsi="SimHei" w:eastAsia="SimHei"/>
        </w:rPr>
        <w:t>W1-3: M-3 (Partial) — Provenance Field Schema Preparation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OpenBrain's four-label provenance system (`observed_from_source`, `inferred_by_model`, `confirmed_by_user`, `imported_from_transcript`) is the industry reference [17_c].</w:t>
      </w:r>
    </w:p>
    <w:p>
      <w:pPr/>
      <w:r>
        <w:rPr>
          <w:rFonts w:ascii="SimSun" w:hAnsi="SimSun" w:eastAsia="SimSun"/>
        </w:rPr>
        <w:t>- MIF (Memory Interchange Format) uses W3C PROV vocabulary with five confidence intervals [18_b].</w:t>
      </w:r>
    </w:p>
    <w:p>
      <w:pPr/>
      <w:r>
        <w:rPr>
          <w:rFonts w:ascii="SimSun" w:hAnsi="SimSun" w:eastAsia="SimSun"/>
        </w:rPr>
        <w:t>- Without provenance, curation cannot prioritize user-confirmed facts, and defense cannot trace Sleeper Memory Poisoning injections [sleeper].</w:t>
      </w:r>
    </w:p>
    <w:p>
      <w:pPr/>
      <w:r>
        <w:rPr>
          <w:rFonts w:ascii="SimSun" w:hAnsi="SimSun" w:eastAsia="SimSun"/>
        </w:rPr>
        <w:t>Root cause: `xmclaw/memory/v2/models.py:Fact` lacks a `provenance` field. Only `source_event_id` exists (points to events.db), but it doesn't distinguish write channel (regex vs LLM vs tool vs UI vs persona).</w:t>
      </w:r>
    </w:p>
    <w:p>
      <w:pPr/>
      <w:r>
        <w:rPr>
          <w:rFonts w:ascii="SimSun" w:hAnsi="SimSun" w:eastAsia="SimSun"/>
        </w:rPr>
        <w:t>Implementation (Wave 1: schema only, no write-path changes yet):</w:t>
      </w:r>
    </w:p>
    <w:p>
      <w:pPr/>
      <w:r>
        <w:rPr>
          <w:rFonts w:ascii="Courier New" w:hAnsi="Courier New"/>
          <w:color w:val="333333"/>
          <w:sz w:val="18"/>
        </w:rPr>
        <w:t># xmclaw/memory/v2/models.py:166-212</w:t>
        <w:br/>
        <w:t>@dataclass(slots=True)</w:t>
        <w:br/>
        <w:t>class Fact:</w:t>
        <w:br/>
        <w:t xml:space="preserve">    # ... existing fields ...</w:t>
        <w:br/>
        <w:t xml:space="preserve">    # Wave-1 schema prep: provenance field (backwards-compatible default)</w:t>
        <w:br/>
        <w:t xml:space="preserve">    provenance: str = "unknown"   # "user_confirmed" | "auto_extract_regex" | "auto_extract_llm" | "tool_invoked" | "manual_ui" | "persona_file" | "unknown"</w:t>
      </w:r>
    </w:p>
    <w:p>
      <w:pPr/>
      <w:r>
        <w:rPr>
          <w:rFonts w:ascii="SimSun" w:hAnsi="SimSun" w:eastAsia="SimSun"/>
        </w:rPr>
        <w:t>Update `to_dict()` and `from_dict()`:</w:t>
      </w:r>
    </w:p>
    <w:p>
      <w:pPr/>
      <w:r>
        <w:rPr>
          <w:rFonts w:ascii="Courier New" w:hAnsi="Courier New"/>
          <w:color w:val="333333"/>
          <w:sz w:val="18"/>
        </w:rPr>
        <w:t># to_dict:</w:t>
        <w:br/>
        <w:t>"provenance": self.provenance,</w:t>
        <w:br/>
        <w:br/>
        <w:t># from_dict:</w:t>
        <w:br/>
        <w:t>provenance=str(d.get("provenance") or "unknown"),</w:t>
      </w:r>
    </w:p>
    <w:p>
      <w:pPr/>
      <w:r>
        <w:rPr>
          <w:rFonts w:ascii="SimSun" w:hAnsi="SimSun" w:eastAsia="SimSun"/>
        </w:rPr>
        <w:t>Update LanceDB schema:</w:t>
      </w:r>
    </w:p>
    <w:p>
      <w:pPr/>
      <w:r>
        <w:rPr>
          <w:rFonts w:ascii="Courier New" w:hAnsi="Courier New"/>
          <w:color w:val="333333"/>
          <w:sz w:val="18"/>
        </w:rPr>
        <w:t># xmclaw/memory/v2/backend_lancedb.py:52-83</w:t>
        <w:br/>
        <w:t>class FactRecord(LanceModel):</w:t>
        <w:br/>
        <w:t xml:space="preserve">    # ... existing fields ...</w:t>
        <w:br/>
        <w:t xml:space="preserve">    provenance: str  # "" when absent (but we default to "unknown" in Python layer)</w:t>
      </w:r>
    </w:p>
    <w:p>
      <w:pPr/>
      <w:r>
        <w:rPr>
          <w:rFonts w:ascii="SimSun" w:hAnsi="SimSun" w:eastAsia="SimSun"/>
        </w:rPr>
        <w:t>Migration: See [Migration Plan](#migration-plan) for LanceDB schema migration.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`tests/test_v2_memory_v2_models.py`: `test_fact_provenance_roundtrip()` — serialize/deserialize with provenance set.</w:t>
      </w:r>
    </w:p>
    <w:p>
      <w:pPr/>
      <w:r>
        <w:rPr>
          <w:rFonts w:ascii="SimSun" w:hAnsi="SimSun" w:eastAsia="SimSun"/>
        </w:rPr>
        <w:t>Effort: S (2-3 hours)</w:t>
      </w:r>
    </w:p>
    <w:p>
      <w:pPr>
        <w:pStyle w:val="Heading2"/>
      </w:pPr>
      <w:r>
        <w:rPr>
          <w:rFonts w:ascii="SimHei" w:hAnsi="SimHei" w:eastAsia="SimHei"/>
        </w:rPr>
        <w:t>Wave 2: Architecture Improvements</w:t>
      </w:r>
    </w:p>
    <w:p>
      <w:pPr/>
      <w:r>
        <w:rPr>
          <w:rFonts w:ascii="SimSun" w:hAnsi="SimSun" w:eastAsia="SimSun"/>
        </w:rPr>
        <w:t>&gt; Theme: Fix structural deficits in recall, curation, and task continuity. Requires schema migrations and new modules.</w:t>
      </w:r>
    </w:p>
    <w:p>
      <w:pPr/>
      <w:r>
        <w:rPr>
          <w:rFonts w:ascii="SimSun" w:hAnsi="SimSun" w:eastAsia="SimSun"/>
        </w:rPr>
        <w:t>&gt; ETA: 1-2 weeks</w:t>
      </w:r>
    </w:p>
    <w:p>
      <w:pPr/>
      <w:r>
        <w:rPr>
          <w:rFonts w:ascii="SimSun" w:hAnsi="SimSun" w:eastAsia="SimSun"/>
        </w:rPr>
        <w:t>&gt; Issues: M-2, M-5, M-9, M-4</w:t>
      </w:r>
    </w:p>
    <w:p>
      <w:pPr>
        <w:pStyle w:val="Heading3"/>
      </w:pPr>
      <w:r>
        <w:rPr>
          <w:rFonts w:ascii="SimHei" w:hAnsi="SimHei" w:eastAsia="SimHei"/>
        </w:rPr>
        <w:t>W2-1: M-2 — Hybrid Recall (BM25) Default Enabled + CJK Bigram Fix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Hindsight's TEMPR pipeline (semantic + BM25 + graph + temporal) achieves 91.4% LongMemEval vs pure-vector 39% [hindsight-paper_b].</w:t>
      </w:r>
    </w:p>
    <w:p>
      <w:pPr/>
      <w:r>
        <w:rPr>
          <w:rFonts w:ascii="SimSun" w:hAnsi="SimSun" w:eastAsia="SimSun"/>
        </w:rPr>
        <w:t>- Standard BM25 fails on CJK: query "机器学习算法" is treated as a single token, BM25 score ≈ 0 [cjk-bm25-fail_b].</w:t>
      </w:r>
    </w:p>
    <w:p>
      <w:pPr/>
      <w:r>
        <w:rPr>
          <w:rFonts w:ascii="SimSun" w:hAnsi="SimSun" w:eastAsia="SimSun"/>
        </w:rPr>
        <w:t>- RRF (k=60) is the fusion standard; weighted 0.6/0.4 fusion is fragile and requires per-domain tuning [rrf].</w:t>
      </w:r>
    </w:p>
    <w:p>
      <w:pPr/>
      <w:r>
        <w:rPr>
          <w:rFonts w:ascii="SimSun" w:hAnsi="SimSun" w:eastAsia="SimSun"/>
        </w:rPr>
        <w:t>Root cause: `xmclaw/daemon/auto_recall.py:113` defaults `use_hybrid: bool = False`. The BM25 path (`xmclaw/memory/v2/bm25.py`) already has CJK bigram tokenization, but the hybrid fusion in `MemoryService.recall_hybrid()` uses weighted sum (0.6 vector / 0.4 BM25) rather than RRF.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Flip default in auto_recall:</w:t>
      </w:r>
    </w:p>
    <w:p>
      <w:pPr/>
      <w:r>
        <w:rPr>
          <w:rFonts w:ascii="Courier New" w:hAnsi="Courier New"/>
          <w:color w:val="333333"/>
          <w:sz w:val="18"/>
        </w:rPr>
        <w:t># xmclaw/daemon/auto_recall.py:113</w:t>
        <w:br/>
        <w:t># BEFORE:</w:t>
        <w:br/>
        <w:t>use_hybrid: bool = False,</w:t>
        <w:br/>
        <w:br/>
        <w:t># AFTER:</w:t>
        <w:br/>
        <w:t>use_hybrid: bool = True,   # Wave-2: default ON when rank_bm25 available</w:t>
      </w:r>
    </w:p>
    <w:p>
      <w:pPr/>
      <w:r>
        <w:rPr>
          <w:rFonts w:ascii="SimSun" w:hAnsi="SimSun" w:eastAsia="SimSun"/>
        </w:rPr>
        <w:t>2. Add config gating:</w:t>
      </w:r>
    </w:p>
    <w:p>
      <w:pPr/>
      <w:r>
        <w:rPr>
          <w:rFonts w:ascii="Courier New" w:hAnsi="Courier New"/>
          <w:color w:val="333333"/>
          <w:sz w:val="18"/>
        </w:rPr>
        <w:t># xmclaw/daemon/auto_recall.py:42 area</w:t>
        <w:br/>
        <w:t>_DEFAULT_USE_HYBRID = True   # new constant</w:t>
      </w:r>
    </w:p>
    <w:p>
      <w:pPr/>
      <w:r>
        <w:rPr>
          <w:rFonts w:ascii="Courier New" w:hAnsi="Courier New"/>
          <w:color w:val="333333"/>
          <w:sz w:val="18"/>
        </w:rPr>
        <w:t>// daemon/config.json</w:t>
        <w:br/>
        <w:t>{</w:t>
        <w:br/>
        <w:t xml:space="preserve">  "memory": {</w:t>
        <w:br/>
        <w:t xml:space="preserve">    "auto_recall_hybrid": true</w:t>
        <w:br/>
        <w:t xml:space="preserve">  }</w:t>
        <w:br/>
        <w:t>}</w:t>
      </w:r>
    </w:p>
    <w:p>
      <w:pPr/>
      <w:r>
        <w:rPr>
          <w:rFonts w:ascii="SimSun" w:hAnsi="SimSun" w:eastAsia="SimSun"/>
        </w:rPr>
        <w:t>3. Replace weighted fusion with RRF in `MemoryService.recall_hybrid()`:</w:t>
      </w:r>
    </w:p>
    <w:p>
      <w:pPr/>
      <w:r>
        <w:rPr>
          <w:rFonts w:ascii="Courier New" w:hAnsi="Courier New"/>
          <w:color w:val="333333"/>
          <w:sz w:val="18"/>
        </w:rPr>
        <w:t># xmclaw/memory/v2/service.py:2039-2180 (recall_hybrid)</w:t>
        <w:br/>
        <w:t># CURRENT (weighted, fragile):</w:t>
        <w:br/>
        <w:t># fused_score = 0.6 * vec_score + 0.4 * bm25_score</w:t>
        <w:br/>
        <w:br/>
        <w:t># NEW (RRF k=60):</w:t>
        <w:br/>
        <w:t>_RRF_K = 60</w:t>
        <w:br/>
        <w:br/>
        <w:t>def _rrf_score(rank_vec: int | None, rank_bm25: int | None) -&gt; float:</w:t>
        <w:br/>
        <w:t xml:space="preserve">    score = 0.0</w:t>
        <w:br/>
        <w:t xml:space="preserve">    if rank_vec is not None:</w:t>
        <w:br/>
        <w:t xml:space="preserve">        score += 1.0 / (_RRF_K + rank_vec)</w:t>
        <w:br/>
        <w:t xml:space="preserve">    if rank_bm25 is not None:</w:t>
        <w:br/>
        <w:t xml:space="preserve">        score += 1.0 / (_RRF_K + rank_bm25)</w:t>
        <w:br/>
        <w:t xml:space="preserve">    return score</w:t>
        <w:br/>
        <w:br/>
        <w:t># Build rank lookups</w:t>
        <w:br/>
        <w:t>vec_ranks = {h.fact.id: i for i, h in enumerate(vec_hits)}</w:t>
        <w:br/>
        <w:t>bm25_ranks = {fid: i for i, (fid, _) in enumerate(bm25_results)}</w:t>
        <w:br/>
        <w:br/>
        <w:t>all_ids = set(vec_ranks) | set(bm25_ranks)</w:t>
        <w:br/>
        <w:t>fused = sorted(</w:t>
        <w:br/>
        <w:t xml:space="preserve">    all_ids,</w:t>
        <w:br/>
        <w:t xml:space="preserve">    key=lambda fid: _rrf_score(</w:t>
        <w:br/>
        <w:t xml:space="preserve">        vec_ranks.get(fid),</w:t>
        <w:br/>
        <w:t xml:space="preserve">        bm25_ranks.get(fid),</w:t>
        <w:br/>
        <w:t xml:space="preserve">    ),</w:t>
        <w:br/>
        <w:t xml:space="preserve">    reverse=True,</w:t>
        <w:br/>
        <w:t>)</w:t>
      </w:r>
    </w:p>
    <w:p>
      <w:pPr/>
      <w:r>
        <w:rPr>
          <w:rFonts w:ascii="SimSun" w:hAnsi="SimSun" w:eastAsia="SimSun"/>
        </w:rPr>
        <w:t>4. CJK tokenization is already partially implemented in `bm25.py:49-78` (bigrams over Chinese chars). Verify it covers mixed CJK-Latin text. Add jieba as optional enhancement:</w:t>
      </w:r>
    </w:p>
    <w:p>
      <w:pPr/>
      <w:r>
        <w:rPr>
          <w:rFonts w:ascii="Courier New" w:hAnsi="Courier New"/>
          <w:color w:val="333333"/>
          <w:sz w:val="18"/>
        </w:rPr>
        <w:t># xmclaw/memory/v2/bm25.py:34-80</w:t>
        <w:br/>
        <w:t># Add optional jieba path:</w:t>
        <w:br/>
        <w:t>def tokenize_for_bm25(text: str) -&gt; list[str]:</w:t>
        <w:br/>
        <w:t xml:space="preserve">    if not text:</w:t>
        <w:br/>
        <w:t xml:space="preserve">        return []</w:t>
        <w:br/>
        <w:t xml:space="preserve">    tokens: list[str] = []</w:t>
        <w:br/>
        <w:t xml:space="preserve">    # 1) Latin words / digits (existing)</w:t>
        <w:br/>
        <w:t xml:space="preserve">    ...</w:t>
        <w:br/>
        <w:t xml:space="preserve">    # 2) CJK: try jieba first, fallback to bigram</w:t>
        <w:br/>
        <w:t xml:space="preserve">    try:</w:t>
        <w:br/>
        <w:t xml:space="preserve">        import jieba</w:t>
        <w:br/>
        <w:t xml:space="preserve">        jieba_tokens = list(jieba.cut(text))</w:t>
        <w:br/>
        <w:t xml:space="preserve">        for t in jieba_tokens:</w:t>
        <w:br/>
        <w:t xml:space="preserve">            t = t.strip()</w:t>
        <w:br/>
        <w:t xml:space="preserve">            if not t:</w:t>
        <w:br/>
        <w:t xml:space="preserve">                continue</w:t>
        <w:br/>
        <w:t xml:space="preserve">            if _is_chinese_char(t[0]):</w:t>
        <w:br/>
        <w:t xml:space="preserve">                tokens.append(t)</w:t>
        <w:br/>
        <w:t xml:space="preserve">            elif t.isalnum():</w:t>
        <w:br/>
        <w:t xml:space="preserve">                tokens.append(t.lower())</w:t>
        <w:br/>
        <w:t xml:space="preserve">    except ImportError:</w:t>
        <w:br/>
        <w:t xml:space="preserve">        # fallback: char unigrams + bigrams (existing)</w:t>
        <w:br/>
        <w:t xml:space="preserve">        chinese_chars = [c for c in text if _is_chinese_char(c)]</w:t>
        <w:br/>
        <w:t xml:space="preserve">        tokens.extend(chinese_chars)</w:t>
        <w:br/>
        <w:t xml:space="preserve">        for i in range(len(chinese_chars) - 1):</w:t>
        <w:br/>
        <w:t xml:space="preserve">            tokens.append(chinese_chars[i] + chinese_chars[i + 1])</w:t>
        <w:br/>
        <w:t xml:space="preserve">    return tokens</w:t>
      </w:r>
    </w:p>
    <w:p>
      <w:pPr/>
      <w:r>
        <w:rPr>
          <w:rFonts w:ascii="SimSun" w:hAnsi="SimSun" w:eastAsia="SimSun"/>
        </w:rPr>
        <w:t>Add `jieba` to optional deps:</w:t>
      </w:r>
    </w:p>
    <w:p>
      <w:pPr/>
      <w:r>
        <w:rPr>
          <w:rFonts w:ascii="Courier New" w:hAnsi="Courier New"/>
          <w:color w:val="333333"/>
          <w:sz w:val="18"/>
        </w:rPr>
        <w:t># pyproject.toml [memory-full] extra</w:t>
        <w:br/>
        <w:t>"jieba&gt;=0.42; platform_system!='Emscripten'",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`tests/test_v3_recall_hybrid.py`: `test_rrf_fusion_order()` — mock vec=[A,B,C], bm25=[B,A,D] and assert RRF order is B&gt;A&gt;C&gt;D.</w:t>
      </w:r>
    </w:p>
    <w:p>
      <w:pPr/>
      <w:r>
        <w:rPr>
          <w:rFonts w:ascii="SimSun" w:hAnsi="SimSun" w:eastAsia="SimSun"/>
        </w:rPr>
        <w:t>- `test_cjk_bigram_tokenization()` — assert "机器学习" produces ["机", "器", "学", "机器", "器学"].</w:t>
      </w:r>
    </w:p>
    <w:p>
      <w:pPr/>
      <w:r>
        <w:rPr>
          <w:rFonts w:ascii="SimSun" w:hAnsi="SimSun" w:eastAsia="SimSun"/>
        </w:rPr>
        <w:t>- `test_cjk_jieba_tokenization()` — if jieba installed, assert "机器学习算法" produces multi-char tokens.</w:t>
      </w:r>
    </w:p>
    <w:p>
      <w:pPr/>
      <w:r>
        <w:rPr>
          <w:rFonts w:ascii="SimSun" w:hAnsi="SimSun" w:eastAsia="SimSun"/>
        </w:rPr>
        <w:t>Effort: M (1-2 days)</w:t>
      </w:r>
    </w:p>
    <w:p>
      <w:pPr>
        <w:pStyle w:val="Heading3"/>
      </w:pPr>
      <w:r>
        <w:rPr>
          <w:rFonts w:ascii="SimHei" w:hAnsi="SimHei" w:eastAsia="SimHei"/>
        </w:rPr>
        <w:t>W2-2: M-5 — Curator Incremental Scan (Watermark-Based)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Mem0's 2026-04 algorithm shifted from full-scan AUDN to Single-pass ADD-only, eliminating O(N²) curation [mem0-blog_b].</w:t>
      </w:r>
    </w:p>
    <w:p>
      <w:pPr/>
      <w:r>
        <w:rPr>
          <w:rFonts w:ascii="SimSun" w:hAnsi="SimSun" w:eastAsia="SimSun"/>
        </w:rPr>
        <w:t>- Incremental materialized view maintenance (IVM) principle: record last scan watermark, only process new/changed rows [narrative-ivm].</w:t>
      </w:r>
    </w:p>
    <w:p>
      <w:pPr/>
      <w:r>
        <w:rPr>
          <w:rFonts w:ascii="SimSun" w:hAnsi="SimSun" w:eastAsia="SimSun"/>
        </w:rPr>
        <w:t>- TeleMem uses semantic clustering for batch dedup, but real-time systems need incremental [telemem_b].</w:t>
      </w:r>
    </w:p>
    <w:p>
      <w:pPr/>
      <w:r>
        <w:rPr>
          <w:rFonts w:ascii="SimSun" w:hAnsi="SimSun" w:eastAsia="SimSun"/>
        </w:rPr>
        <w:t>Root cause: `xmclaw/memory/v2/curator.py:219-256` runs `contradict` and `crystallize` as full-scope scans on every curation pass, regardless of whether facts have changed since last run. On 500 facts, crystallize needs ~8 LLM calls per pass.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watermark persistence to `CurationReport` and `MemoryCurator`:</w:t>
      </w:r>
    </w:p>
    <w:p>
      <w:pPr/>
      <w:r>
        <w:rPr>
          <w:rFonts w:ascii="Courier New" w:hAnsi="Courier New"/>
          <w:color w:val="333333"/>
          <w:sz w:val="18"/>
        </w:rPr>
        <w:t># xmclaw/memory/v2/curator.py:135-148</w:t>
        <w:br/>
        <w:t>class MemoryCurator:</w:t>
        <w:br/>
        <w:t xml:space="preserve">    def __init__(self, service: Any, *, llm: Any | None = None) -&gt; None:</w:t>
        <w:br/>
        <w:t xml:space="preserve">        self._svc = service</w:t>
        <w:br/>
        <w:t xml:space="preserve">        self._llm = llm or getattr(service, "_llm", None)</w:t>
        <w:br/>
        <w:t xml:space="preserve">        # NEW: incremental watermark (ts_last of newest fact processed)</w:t>
        <w:br/>
        <w:t xml:space="preserve">        self._last_curate_ts: float = 0.0</w:t>
        <w:br/>
        <w:t xml:space="preserve">        self._load_watermark()</w:t>
        <w:br/>
        <w:br/>
        <w:t xml:space="preserve">    def _load_watermark(self) -&gt; None:</w:t>
        <w:br/>
        <w:t xml:space="preserve">        """Load last_curate_ts from disk (survives daemon restarts)."""</w:t>
        <w:br/>
        <w:t xml:space="preserve">        import json, os</w:t>
        <w:br/>
        <w:t xml:space="preserve">        from xmclaw.utils.paths import get_data_dir</w:t>
        <w:br/>
        <w:t xml:space="preserve">        path = os.path.join(get_data_dir(), "memory_curator_watermark.json")</w:t>
        <w:br/>
        <w:t xml:space="preserve">        if os.path.exists(path):</w:t>
        <w:br/>
        <w:t xml:space="preserve">            try:</w:t>
        <w:br/>
        <w:t xml:space="preserve">                with open(path) as f:</w:t>
        <w:br/>
        <w:t xml:space="preserve">                    data = json.load(f)</w:t>
        <w:br/>
        <w:t xml:space="preserve">                    self._last_curate_ts = float(data.get("last_curate_ts", 0.0))</w:t>
        <w:br/>
        <w:t xml:space="preserve">            except Exception:</w:t>
        <w:br/>
        <w:t xml:space="preserve">                self._last_curate_ts = 0.0</w:t>
        <w:br/>
        <w:br/>
        <w:t xml:space="preserve">    def _save_watermark(self, ts: float) -&gt; None:</w:t>
        <w:br/>
        <w:t xml:space="preserve">        import json, os</w:t>
        <w:br/>
        <w:t xml:space="preserve">        from xmclaw.utils.paths import get_data_dir</w:t>
        <w:br/>
        <w:t xml:space="preserve">        path = os.path.join(get_data_dir(), "memory_curator_watermark.json")</w:t>
        <w:br/>
        <w:t xml:space="preserve">        with open(path, "w") as f:</w:t>
        <w:br/>
        <w:t xml:space="preserve">            json.dump({"last_curate_ts": ts}, f)</w:t>
      </w:r>
    </w:p>
    <w:p>
      <w:pPr/>
      <w:r>
        <w:rPr>
          <w:rFonts w:ascii="SimSun" w:hAnsi="SimSun" w:eastAsia="SimSun"/>
        </w:rPr>
        <w:t>2. Modify `curate()` to skip LLM phases when change volume is low:</w:t>
      </w:r>
    </w:p>
    <w:p>
      <w:pPr/>
      <w:r>
        <w:rPr>
          <w:rFonts w:ascii="Courier New" w:hAnsi="Courier New"/>
          <w:color w:val="333333"/>
          <w:sz w:val="18"/>
        </w:rPr>
        <w:t># xmclaw/memory/v2/curator.py:149-269</w:t>
        <w:br/>
        <w:t>async def curate(self, ..., min_changes_for_llm: int = 10) -&gt; CurationReport:</w:t>
        <w:br/>
        <w:t xml:space="preserve">    # ... existing setup ...</w:t>
        <w:br/>
        <w:t xml:space="preserve">    </w:t>
        <w:br/>
        <w:t xml:space="preserve">    # NEW: count changed facts since watermark</w:t>
        <w:br/>
        <w:t xml:space="preserve">    changed_facts = await self._count_changed_since(self._last_curate_ts)</w:t>
        <w:br/>
        <w:t xml:space="preserve">    _log.info("curator.incremental changed_facts=%d watermark=%.0f", changed_facts, self._last_curate_ts)</w:t>
        <w:br/>
        <w:t xml:space="preserve">    </w:t>
        <w:br/>
        <w:t xml:space="preserve">    # Pass 3 &amp; 4: skip if insufficient changes</w:t>
        <w:br/>
        <w:t xml:space="preserve">    if do_contradict and changed_facts &lt; min_changes_for_llm:</w:t>
        <w:br/>
        <w:t xml:space="preserve">        report.passes_skipped.append("contradict")</w:t>
        <w:br/>
        <w:t xml:space="preserve">        report.passes_skipped.append("crystallize")</w:t>
        <w:br/>
        <w:t xml:space="preserve">        _log.info("curator.skip_llm_passes insufficient_changes=%d (&lt; %d)", changed_facts, min_changes_for_llm)</w:t>
        <w:br/>
        <w:t xml:space="preserve">    else:</w:t>
        <w:br/>
        <w:t xml:space="preserve">        # run contradict + crystallize as before</w:t>
        <w:br/>
        <w:t xml:space="preserve">        ...</w:t>
        <w:br/>
        <w:t xml:space="preserve">    </w:t>
        <w:br/>
        <w:t xml:space="preserve">    # After successful curation, bump watermark to now</w:t>
        <w:br/>
        <w:t xml:space="preserve">    if not dry_run:</w:t>
        <w:br/>
        <w:t xml:space="preserve">        self._save_watermark(time.time())</w:t>
        <w:br/>
        <w:t xml:space="preserve">    return report</w:t>
      </w:r>
    </w:p>
    <w:p>
      <w:pPr/>
      <w:r>
        <w:rPr>
          <w:rFonts w:ascii="SimSun" w:hAnsi="SimSun" w:eastAsia="SimSun"/>
        </w:rPr>
        <w:t>3. Add `_count_changed_since()` helper:</w:t>
      </w:r>
    </w:p>
    <w:p>
      <w:pPr/>
      <w:r>
        <w:rPr>
          <w:rFonts w:ascii="Courier New" w:hAnsi="Courier New"/>
          <w:color w:val="333333"/>
          <w:sz w:val="18"/>
        </w:rPr>
        <w:t># xmclaw/memory/v2/curator.py</w:t>
        <w:br/>
        <w:t>async def _count_changed_since(self, watermark: float) -&gt; int:</w:t>
        <w:br/>
        <w:t xml:space="preserve">    """Count facts with ts_last &gt; watermark."""</w:t>
        <w:br/>
        <w:t xml:space="preserve">    # Use VectorBackend search with where clause if supported, else scan</w:t>
        <w:br/>
        <w:t xml:space="preserve">    try:</w:t>
        <w:br/>
        <w:t xml:space="preserve">        all_recent = await self._svc.recall(</w:t>
        <w:br/>
        <w:t xml:space="preserve">            None, k=_MAINTENANCE_SCAN_LIMIT,</w:t>
        <w:br/>
        <w:t xml:space="preserve">            min_confidence=0.0, include_relations=False,</w:t>
        <w:br/>
        <w:t xml:space="preserve">        )</w:t>
        <w:br/>
        <w:t xml:space="preserve">        return sum(1 for h in all_recent if h.fact.ts_last &gt; watermark)</w:t>
        <w:br/>
        <w:t xml:space="preserve">    except Exception:</w:t>
        <w:br/>
        <w:t xml:space="preserve">        return _MAINTENANCE_SCAN_LIMIT  # conservative: assume many changes</w:t>
      </w:r>
    </w:p>
    <w:p>
      <w:pPr/>
      <w:r>
        <w:rPr>
          <w:rFonts w:ascii="SimSun" w:hAnsi="SimSun" w:eastAsia="SimSun"/>
        </w:rPr>
        <w:t>Configuration change:</w:t>
      </w:r>
    </w:p>
    <w:p>
      <w:pPr/>
      <w:r>
        <w:rPr>
          <w:rFonts w:ascii="Courier New" w:hAnsi="Courier New"/>
          <w:color w:val="333333"/>
          <w:sz w:val="18"/>
        </w:rPr>
        <w:t>{</w:t>
        <w:br/>
        <w:t xml:space="preserve">  "memory": {</w:t>
        <w:br/>
        <w:t xml:space="preserve">    "curator_min_changes_for_llm": 10,</w:t>
        <w:br/>
        <w:t xml:space="preserve">    "curator_time_budget_s": 20.0</w:t>
        <w:br/>
        <w:t xml:space="preserve">  }</w:t>
        <w:br/>
        <w:t>}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`tests/test_v2_memory_curator.py`: `test_curator_skips_llm_when_no_changes()` — mock 0 changed facts, assert contradict/crystallize skipped.</w:t>
      </w:r>
    </w:p>
    <w:p>
      <w:pPr/>
      <w:r>
        <w:rPr>
          <w:rFonts w:ascii="SimSun" w:hAnsi="SimSun" w:eastAsia="SimSun"/>
        </w:rPr>
        <w:t>- `test_curator_watermark_persistence()` — run curate, restart curator, assert watermark loaded.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3"/>
      </w:pPr>
      <w:r>
        <w:rPr>
          <w:rFonts w:ascii="SimHei" w:hAnsi="SimHei" w:eastAsia="SimHei"/>
        </w:rPr>
        <w:t>W2-3: M-9 — Maintenance Scan Cursor-Based Pagination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XMclaw's `_MAINTENANCE_SCAN_LIMIT = 5000` means stores &gt; 5000 facts silently truncate curation [wgrow].</w:t>
      </w:r>
    </w:p>
    <w:p>
      <w:pPr/>
      <w:r>
        <w:rPr>
          <w:rFonts w:ascii="SimSun" w:hAnsi="SimSun" w:eastAsia="SimSun"/>
        </w:rPr>
        <w:t>- Database IVM principle: cursor-based pagination by `ts_last` or `id` maintains completeness [narrative-ivm].</w:t>
      </w:r>
    </w:p>
    <w:p>
      <w:pPr/>
      <w:r>
        <w:rPr>
          <w:rFonts w:ascii="SimSun" w:hAnsi="SimSun" w:eastAsia="SimSun"/>
        </w:rPr>
        <w:t>Root cause: `xmclaw/memory/v2/service.py:79` defines `_MAINTENANCE_SCAN_LIMIT = 5000`. `sweep()`, `dedup`, and backfill paths all use this cap with `_maybe_warn_scan_truncated()` but no automatic pagination.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cursor-based scan helper to `MemoryService`:</w:t>
      </w:r>
    </w:p>
    <w:p>
      <w:pPr/>
      <w:r>
        <w:rPr>
          <w:rFonts w:ascii="Courier New" w:hAnsi="Courier New"/>
          <w:color w:val="333333"/>
          <w:sz w:val="18"/>
        </w:rPr>
        <w:t># xmclaw/memory/v2/service.py:82-95 area</w:t>
        <w:br/>
        <w:t>async def _scan_all(</w:t>
        <w:br/>
        <w:t xml:space="preserve">    self,</w:t>
        <w:br/>
        <w:t xml:space="preserve">    *,</w:t>
        <w:br/>
        <w:t xml:space="preserve">    where: str | None = None,</w:t>
        <w:br/>
        <w:t xml:space="preserve">    order_by: str = "ts_last DESC",</w:t>
        <w:br/>
        <w:t xml:space="preserve">    batch_size: int = _MAINTENANCE_SCAN_LIMIT,</w:t>
        <w:br/>
        <w:t>) -&gt; list[Fact]:</w:t>
        <w:br/>
        <w:t xml:space="preserve">    """Cursor-based pagination scan that yields ALL facts, not just first N."""</w:t>
        <w:br/>
        <w:t xml:space="preserve">    all_facts: list[Fact] = []</w:t>
        <w:br/>
        <w:t xml:space="preserve">    last_ts: float | None = None</w:t>
        <w:br/>
        <w:t xml:space="preserve">    while True:</w:t>
        <w:br/>
        <w:t xml:space="preserve">        batch_where = where or ""</w:t>
        <w:br/>
        <w:t xml:space="preserve">        if last_ts is not None:</w:t>
        <w:br/>
        <w:t xml:space="preserve">            ts_clause = f"ts_last &lt; {last_ts}"</w:t>
        <w:br/>
        <w:t xml:space="preserve">            batch_where = f"{batch_where} AND {ts_clause}" if batch_where else ts_clause</w:t>
        <w:br/>
        <w:t xml:space="preserve">        </w:t>
        <w:br/>
        <w:t xml:space="preserve">        batch = await self._vec.search(</w:t>
        <w:br/>
        <w:t xml:space="preserve">            None, where=batch_where, limit=batch_size,</w:t>
        <w:br/>
        <w:t xml:space="preserve">        )</w:t>
        <w:br/>
        <w:t xml:space="preserve">        if not batch:</w:t>
        <w:br/>
        <w:t xml:space="preserve">            break</w:t>
        <w:br/>
        <w:t xml:space="preserve">        all_facts.extend(batch)</w:t>
        <w:br/>
        <w:t xml:space="preserve">        last_ts = min(f.ts_last for f in batch)</w:t>
        <w:br/>
        <w:t xml:space="preserve">        if len(batch) &lt; batch_size:</w:t>
        <w:br/>
        <w:t xml:space="preserve">            break</w:t>
        <w:br/>
        <w:t xml:space="preserve">    return all_facts</w:t>
      </w:r>
    </w:p>
    <w:p>
      <w:pPr/>
      <w:r>
        <w:rPr>
          <w:rFonts w:ascii="SimSun" w:hAnsi="SimSun" w:eastAsia="SimSun"/>
        </w:rPr>
        <w:t>2. Replace `_MAINTENANCE_SCAN_LIMIT` usage in `sweep()`:</w:t>
      </w:r>
    </w:p>
    <w:p>
      <w:pPr/>
      <w:r>
        <w:rPr>
          <w:rFonts w:ascii="Courier New" w:hAnsi="Courier New"/>
          <w:color w:val="333333"/>
          <w:sz w:val="18"/>
        </w:rPr>
        <w:t># xmclaw/memory/v2/service.py:2289-2298</w:t>
        <w:br/>
        <w:t># BEFORE:</w:t>
        <w:br/>
        <w:t>listing = await self._vec.search(</w:t>
        <w:br/>
        <w:t xml:space="preserve">    None,</w:t>
        <w:br/>
        <w:t xml:space="preserve">    where=f"layer = '{layer}'",</w:t>
        <w:br/>
        <w:t xml:space="preserve">    limit=_MAINTENANCE_SCAN_LIMIT,</w:t>
        <w:br/>
        <w:t>)</w:t>
        <w:br/>
        <w:t>_maybe_warn_scan_truncated(...)</w:t>
        <w:br/>
        <w:br/>
        <w:t># AFTER:</w:t>
        <w:br/>
        <w:t>listing = await self._scan_all(</w:t>
        <w:br/>
        <w:t xml:space="preserve">    where=f"layer = '{layer}'",</w:t>
        <w:br/>
        <w:t xml:space="preserve">    batch_size=_MAINTENANCE_SCAN_LIMIT,</w:t>
        <w:br/>
        <w:t>)</w:t>
        <w:br/>
        <w:t># No truncation warning needed — _scan_all is exhaustive</w:t>
      </w:r>
    </w:p>
    <w:p>
      <w:pPr/>
      <w:r>
        <w:rPr>
          <w:rFonts w:ascii="SimSun" w:hAnsi="SimSun" w:eastAsia="SimSun"/>
        </w:rPr>
        <w:t>3. Update `MemoryCurator._dedup_scope_budgeted()` to use cursor scan:</w:t>
      </w:r>
    </w:p>
    <w:p>
      <w:pPr/>
      <w:r>
        <w:rPr>
          <w:rFonts w:ascii="Courier New" w:hAnsi="Courier New"/>
          <w:color w:val="333333"/>
          <w:sz w:val="18"/>
        </w:rPr>
        <w:t># xmclaw/memory/v2/curator.py:273-298</w:t>
        <w:br/>
        <w:t># Replace the single recall(None, k=max_facts) with _scan_all or paginated recall</w:t>
      </w:r>
    </w:p>
    <w:p>
      <w:pPr/>
      <w:r>
        <w:rPr>
          <w:rFonts w:ascii="SimSun" w:hAnsi="SimSun" w:eastAsia="SimSun"/>
        </w:rPr>
        <w:t>Note: `_scan_all` requires `VectorBackend.search()` to support `where` + `limit` + ordering. Verify `backend_lancedb.py` and `backend_inmemory.py` both support this.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`tests/test_v2_memory_v2_service.py`: `test_sweep_no_truncation_at_6000_facts()` — insert 6000 facts, run sweep, assert all considered.</w:t>
      </w:r>
    </w:p>
    <w:p>
      <w:pPr/>
      <w:r>
        <w:rPr>
          <w:rFonts w:ascii="SimSun" w:hAnsi="SimSun" w:eastAsia="SimSun"/>
        </w:rPr>
        <w:t>- `tests/test_v2_memory_curator.py`: `test_dedup_6000_facts()` — assert dedup processes all 6000.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3"/>
      </w:pPr>
      <w:r>
        <w:rPr>
          <w:rFonts w:ascii="SimHei" w:hAnsi="SimHei" w:eastAsia="SimHei"/>
        </w:rPr>
        <w:t>W2-4: M-4 — Cross-Session Task Continuity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MemGPT/Letta's Core/Recall/Archival paging enables Agent to retain task state across sessions [memgpt-paper].</w:t>
      </w:r>
    </w:p>
    <w:p>
      <w:pPr/>
      <w:r>
        <w:rPr>
          <w:rFonts w:ascii="SimSun" w:hAnsi="SimSun" w:eastAsia="SimSun"/>
        </w:rPr>
        <w:t>- OpenClaw's `session_store` extends `task_context` field for automatic inheritance [2_d].</w:t>
      </w:r>
    </w:p>
    <w:p>
      <w:pPr/>
      <w:r>
        <w:rPr>
          <w:rFonts w:ascii="SimSun" w:hAnsi="SimSun" w:eastAsia="SimSun"/>
        </w:rPr>
        <w:t>- LangGraph Checkpointer manages single-thread history, but BaseStore manages cross-thread facts [5_b]; XMclaw conflates the two.</w:t>
      </w:r>
    </w:p>
    <w:p>
      <w:pPr/>
      <w:r>
        <w:rPr>
          <w:rFonts w:ascii="SimSun" w:hAnsi="SimSun" w:eastAsia="SimSun"/>
        </w:rPr>
        <w:t>Root cause: `xmclaw/daemon/session_store.py` stores `Message` lists but no task state machine. `render_for_prompt` only recalls query-relevant facts, not "ongoing task context".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`TaskContext` model:</w:t>
      </w:r>
    </w:p>
    <w:p>
      <w:pPr/>
      <w:r>
        <w:rPr>
          <w:rFonts w:ascii="Courier New" w:hAnsi="Courier New"/>
          <w:color w:val="333333"/>
          <w:sz w:val="18"/>
        </w:rPr>
        <w:t># xmclaw/memory/v2/models.py (append)</w:t>
        <w:br/>
        <w:t>from dataclasses import dataclass, field</w:t>
        <w:br/>
        <w:t>from typing import Any</w:t>
        <w:br/>
        <w:br/>
        <w:t>@dataclass(slots=True)</w:t>
        <w:br/>
        <w:t>class TaskContext:</w:t>
        <w:br/>
        <w:t xml:space="preserve">    """Structured cross-session task state."""</w:t>
        <w:br/>
        <w:t xml:space="preserve">    task_id: str</w:t>
        <w:br/>
        <w:t xml:space="preserve">    goal: str</w:t>
        <w:br/>
        <w:t xml:space="preserve">    completed_steps: list[str] = field(default_factory=list)</w:t>
        <w:br/>
        <w:t xml:space="preserve">    pending_steps: list[str] = field(default_factory=list)</w:t>
        <w:br/>
        <w:t xml:space="preserve">    last_session_id: str = ""</w:t>
        <w:br/>
        <w:t xml:space="preserve">    ts_created: float = field(default_factory=time.time)</w:t>
        <w:br/>
        <w:t xml:space="preserve">    ts_updated: float = field(default_factory=time.time)</w:t>
        <w:br/>
        <w:br/>
        <w:t xml:space="preserve">    def to_dict(self) -&gt; dict[str, Any]:</w:t>
        <w:br/>
        <w:t xml:space="preserve">        return {</w:t>
        <w:br/>
        <w:t xml:space="preserve">            "task_id": self.task_id,</w:t>
        <w:br/>
        <w:t xml:space="preserve">            "goal": self.goal,</w:t>
        <w:br/>
        <w:t xml:space="preserve">            "completed_steps": list(self.completed_steps),</w:t>
        <w:br/>
        <w:t xml:space="preserve">            "pending_steps": list(self.pending_steps),</w:t>
        <w:br/>
        <w:t xml:space="preserve">            "last_session_id": self.last_session_id,</w:t>
        <w:br/>
        <w:t xml:space="preserve">            "ts_created": self.ts_created,</w:t>
        <w:br/>
        <w:t xml:space="preserve">            "ts_updated": self.ts_updated,</w:t>
        <w:br/>
        <w:t xml:space="preserve">        }</w:t>
        <w:br/>
        <w:br/>
        <w:t xml:space="preserve">    @classmethod</w:t>
        <w:br/>
        <w:t xml:space="preserve">    def from_dict(cls, d: dict[str, Any]) -&gt; "TaskContext":</w:t>
        <w:br/>
        <w:t xml:space="preserve">        return cls(</w:t>
        <w:br/>
        <w:t xml:space="preserve">            task_id=str(d["task_id"]),</w:t>
        <w:br/>
        <w:t xml:space="preserve">            goal=str(d["goal"]),</w:t>
        <w:br/>
        <w:t xml:space="preserve">            completed_steps=list(d.get("completed_steps") or []),</w:t>
        <w:br/>
        <w:t xml:space="preserve">            pending_steps=list(d.get("pending_steps") or []),</w:t>
        <w:br/>
        <w:t xml:space="preserve">            last_session_id=str(d.get("last_session_id") or ""),</w:t>
        <w:br/>
        <w:t xml:space="preserve">            ts_created=float(d.get("ts_created", 0.0) or time.time()),</w:t>
        <w:br/>
        <w:t xml:space="preserve">            ts_updated=float(d.get("ts_updated", 0.0) or time.time()),</w:t>
        <w:br/>
        <w:t xml:space="preserve">        )</w:t>
      </w:r>
    </w:p>
    <w:p>
      <w:pPr/>
      <w:r>
        <w:rPr>
          <w:rFonts w:ascii="SimSun" w:hAnsi="SimSun" w:eastAsia="SimSun"/>
        </w:rPr>
        <w:t>2. Store `TaskContext` as a special `Fact` kind (`kind="project", scope="project", bucket="task_context"`) or add a dedicated table. Recommended: reuse Fact store with `kind="task_context"` (new enum value) to avoid new backend complexity.</w:t>
      </w:r>
    </w:p>
    <w:p>
      <w:pPr/>
      <w:r>
        <w:rPr>
          <w:rFonts w:ascii="Courier New" w:hAnsi="Courier New"/>
          <w:color w:val="333333"/>
          <w:sz w:val="18"/>
        </w:rPr>
        <w:t># xmclaw/memory/v2/models.py:36-85</w:t>
        <w:br/>
        <w:t>class FactKind(str, Enum):</w:t>
        <w:br/>
        <w:t xml:space="preserve">    # ... existing ...</w:t>
        <w:br/>
        <w:t xml:space="preserve">    TASK_CONTEXT = "task_context"   # Wave-2: cross-session task continuity</w:t>
      </w:r>
    </w:p>
    <w:p>
      <w:pPr/>
      <w:r>
        <w:rPr>
          <w:rFonts w:ascii="SimSun" w:hAnsi="SimSun" w:eastAsia="SimSun"/>
        </w:rPr>
        <w:t>3. Add task context injection to `render_for_prompt()`:</w:t>
      </w:r>
    </w:p>
    <w:p>
      <w:pPr/>
      <w:r>
        <w:rPr>
          <w:rFonts w:ascii="Courier New" w:hAnsi="Courier New"/>
          <w:color w:val="333333"/>
          <w:sz w:val="18"/>
        </w:rPr>
        <w:t># xmclaw/memory/v2/service.py:2483-2654</w:t>
        <w:br/>
        <w:t># In render_for_prompt, after "决定记录" section:</w:t>
        <w:br/>
        <w:t>task_t = self.recall(</w:t>
        <w:br/>
        <w:t xml:space="preserve">    None, kinds=["task_context"],</w:t>
        <w:br/>
        <w:t xml:space="preserve">    scopes=["project"], k=3, include_relations=False,</w:t>
        <w:br/>
        <w:t>)</w:t>
        <w:br/>
        <w:t># gather with existing 4 recalls</w:t>
        <w:br/>
        <w:t>user_facts, project_facts, decision_facts, task_facts, relevant_hits = (</w:t>
        <w:br/>
        <w:t xml:space="preserve">    await _asyncio.gather(user_t, project_t, decision_t, task_t, relevant_t)</w:t>
        <w:br/>
        <w:t>)</w:t>
        <w:br/>
        <w:t># Render task context section</w:t>
        <w:br/>
        <w:t>if task_facts:</w:t>
        <w:br/>
        <w:t xml:space="preserve">    sections.append("### 进行中任务")</w:t>
        <w:br/>
        <w:t xml:space="preserve">    for h in task_facts:</w:t>
        <w:br/>
        <w:t xml:space="preserve">        f = h.fact</w:t>
        <w:br/>
        <w:t xml:space="preserve">        # Parse task context from fact text (JSON blob)</w:t>
        <w:br/>
        <w:t xml:space="preserve">        try:</w:t>
        <w:br/>
        <w:t xml:space="preserve">            ctx = TaskContext.from_dict(json.loads(f.text))</w:t>
        <w:br/>
        <w:t xml:space="preserve">            sections.append(f"- **{ctx.goal}** 已完成: {len(ctx.completed_steps)} 步, 待办: {len(ctx.pending_steps)} 步")</w:t>
        <w:br/>
        <w:t xml:space="preserve">        except Exception:</w:t>
        <w:br/>
        <w:t xml:space="preserve">            sections.append(f"- {f.text}")</w:t>
      </w:r>
    </w:p>
    <w:p>
      <w:pPr/>
      <w:r>
        <w:rPr>
          <w:rFonts w:ascii="SimSun" w:hAnsi="SimSun" w:eastAsia="SimSun"/>
        </w:rPr>
        <w:t>4. Add task lifecycle hooks in `hop_loop.py` / `session_store.py`:</w:t>
      </w:r>
    </w:p>
    <w:p>
      <w:pPr/>
      <w:r>
        <w:rPr>
          <w:rFonts w:ascii="SimSun" w:hAnsi="SimSun" w:eastAsia="SimSun"/>
        </w:rPr>
        <w:t>- On new session start: recall active `task_context` facts and prepend to system prompt.</w:t>
      </w:r>
    </w:p>
    <w:p>
      <w:pPr/>
      <w:r>
        <w:rPr>
          <w:rFonts w:ascii="SimSun" w:hAnsi="SimSun" w:eastAsia="SimSun"/>
        </w:rPr>
        <w:t>- On task completion: mark `task_context` as `invalid_at` (bi-temporal) or delete.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`tests/test_v2_cross_session_memory_e2e.py`: `test_task_context_survives_session_restart()` — create task in session A, open session B, assert task context injected.</w:t>
      </w:r>
    </w:p>
    <w:p>
      <w:pPr/>
      <w:r>
        <w:rPr>
          <w:rFonts w:ascii="SimSun" w:hAnsi="SimSun" w:eastAsia="SimSun"/>
        </w:rPr>
        <w:t>Effort: L (3-5 days)</w:t>
      </w:r>
    </w:p>
    <w:p>
      <w:pPr>
        <w:pStyle w:val="Heading2"/>
      </w:pPr>
      <w:r>
        <w:rPr>
          <w:rFonts w:ascii="SimHei" w:hAnsi="SimHei" w:eastAsia="SimHei"/>
        </w:rPr>
        <w:t>Wave 3: Security Hardening</w:t>
      </w:r>
    </w:p>
    <w:p>
      <w:pPr/>
      <w:r>
        <w:rPr>
          <w:rFonts w:ascii="SimSun" w:hAnsi="SimSun" w:eastAsia="SimSun"/>
        </w:rPr>
        <w:t>&gt; Theme: Close the Sleeper Memory Poisoning and RPR attack surfaces. Complete M-3 provenance wiring.</w:t>
      </w:r>
    </w:p>
    <w:p>
      <w:pPr/>
      <w:r>
        <w:rPr>
          <w:rFonts w:ascii="SimSun" w:hAnsi="SimSun" w:eastAsia="SimSun"/>
        </w:rPr>
        <w:t>&gt; ETA: 1-2 weeks</w:t>
      </w:r>
    </w:p>
    <w:p>
      <w:pPr/>
      <w:r>
        <w:rPr>
          <w:rFonts w:ascii="SimSun" w:hAnsi="SimSun" w:eastAsia="SimSun"/>
        </w:rPr>
        <w:t>&gt; Issues: M-3 (completion), per-hop auth, input sanitization</w:t>
      </w:r>
    </w:p>
    <w:p>
      <w:pPr>
        <w:pStyle w:val="Heading3"/>
      </w:pPr>
      <w:r>
        <w:rPr>
          <w:rFonts w:ascii="SimHei" w:hAnsi="SimHei" w:eastAsia="SimHei"/>
        </w:rPr>
        <w:t>W3-1: M-3 (Completion) — Wire Provenance Through All 5 Write Paths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W3C PROV + MIF five-level trust model requires every fact to carry source channel [18_b].</w:t>
      </w:r>
    </w:p>
    <w:p>
      <w:pPr/>
      <w:r>
        <w:rPr>
          <w:rFonts w:ascii="SimSun" w:hAnsi="SimSun" w:eastAsia="SimSun"/>
        </w:rPr>
        <w:t>- MemGuard's type-aware isolation requires provenance to assign functional roles at write time [memguard].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Update all 5 write paths to set `provenance`: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Write Path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Provenance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① KeyInfoExtractor regex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`xmclaw/memory/v2/key_info_extractor.py`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`"auto_extract_regex"`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② LLMFactExtractor async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`xmclaw/memory/v2/llm_extractor.py`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`"auto_extract_llm"`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③ Agent tool call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`xmclaw/providers/tool/builtin_memory.py`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`"tool_invoked"`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④ UI manual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`xmclaw/daemon/routers/memory_v2.py`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`"manual_ui"`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⑤ Persona file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`xmclaw/memory/v2/service.py` (upsert_persona_manual)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`"persona_file"`</w:t>
            </w:r>
          </w:p>
        </w:tc>
      </w:tr>
    </w:tbl>
    <w:p>
      <w:pPr/>
      <w:r>
        <w:rPr>
          <w:rFonts w:ascii="SimSun" w:hAnsi="SimSun" w:eastAsia="SimSun"/>
        </w:rPr>
        <w:t>Example for KeyInfoExtractor:</w:t>
      </w:r>
    </w:p>
    <w:p>
      <w:pPr/>
      <w:r>
        <w:rPr>
          <w:rFonts w:ascii="Courier New" w:hAnsi="Courier New"/>
          <w:color w:val="333333"/>
          <w:sz w:val="18"/>
        </w:rPr>
        <w:t># xmclaw/memory/v2/key_info_extractor.py:300-330 (where ExtractedKey → remember)</w:t>
        <w:br/>
        <w:t># In the hook caller:</w:t>
        <w:br/>
        <w:t>for key in extracted:</w:t>
        <w:br/>
        <w:t xml:space="preserve">    await memory_service.remember(</w:t>
        <w:br/>
        <w:t xml:space="preserve">        text=key.text,</w:t>
        <w:br/>
        <w:t xml:space="preserve">        kind=key.kind,</w:t>
        <w:br/>
        <w:t xml:space="preserve">        scope=key.scope,</w:t>
        <w:br/>
        <w:t xml:space="preserve">        confidence=key.confidence,</w:t>
        <w:br/>
        <w:t xml:space="preserve">        provenance="auto_extract_regex",   # Wave-3</w:t>
        <w:br/>
        <w:t xml:space="preserve">        source_event_id=event_id,</w:t>
        <w:br/>
        <w:t xml:space="preserve">    )</w:t>
      </w:r>
    </w:p>
    <w:p>
      <w:pPr/>
      <w:r>
        <w:rPr>
          <w:rFonts w:ascii="SimSun" w:hAnsi="SimSun" w:eastAsia="SimSun"/>
        </w:rPr>
        <w:t>Example for LLMExtractor:</w:t>
      </w:r>
    </w:p>
    <w:p>
      <w:pPr/>
      <w:r>
        <w:rPr>
          <w:rFonts w:ascii="Courier New" w:hAnsi="Courier New"/>
          <w:color w:val="333333"/>
          <w:sz w:val="18"/>
        </w:rPr>
        <w:t># xmclaw/memory/v2/llm_extractor.py:350-400</w:t>
        <w:br/>
        <w:t># In the extraction loop:</w:t>
        <w:br/>
        <w:t>for item in extracted_items:</w:t>
        <w:br/>
        <w:t xml:space="preserve">    await memory_service.remember(</w:t>
        <w:br/>
        <w:t xml:space="preserve">        ...,</w:t>
        <w:br/>
        <w:t xml:space="preserve">        provenance="auto_extract_llm",</w:t>
        <w:br/>
        <w:t xml:space="preserve">    )</w:t>
      </w:r>
    </w:p>
    <w:p>
      <w:pPr/>
      <w:r>
        <w:rPr>
          <w:rFonts w:ascii="SimSun" w:hAnsi="SimSun" w:eastAsia="SimSun"/>
        </w:rPr>
        <w:t>Update `MemoryService.remember()` signature:</w:t>
      </w:r>
    </w:p>
    <w:p>
      <w:pPr/>
      <w:r>
        <w:rPr>
          <w:rFonts w:ascii="Courier New" w:hAnsi="Courier New"/>
          <w:color w:val="333333"/>
          <w:sz w:val="18"/>
        </w:rPr>
        <w:t># xmclaw/memory/v2/service.py:860-880</w:t>
        <w:br/>
        <w:t>async def remember(</w:t>
        <w:br/>
        <w:t xml:space="preserve">    self,</w:t>
        <w:br/>
        <w:t xml:space="preserve">    text: str,</w:t>
        <w:br/>
        <w:t xml:space="preserve">    kind: FactKind | FactKindStr,</w:t>
        <w:br/>
        <w:t xml:space="preserve">    scope: FactScope | FactScopeStr,</w:t>
        <w:br/>
        <w:t xml:space="preserve">    ...,</w:t>
        <w:br/>
        <w:t xml:space="preserve">    provenance: str = "unknown",   # NEW</w:t>
        <w:br/>
        <w:t>) -&gt; dict[str, Any]:</w:t>
        <w:br/>
        <w:t xml:space="preserve">    ...</w:t>
        <w:br/>
        <w:t xml:space="preserve">    fact = Fact(</w:t>
        <w:br/>
        <w:t xml:space="preserve">        id=fid,</w:t>
        <w:br/>
        <w:t xml:space="preserve">        kind=kind_str,</w:t>
        <w:br/>
        <w:t xml:space="preserve">        ...,</w:t>
        <w:br/>
        <w:t xml:space="preserve">        provenance=provenance,</w:t>
        <w:br/>
        <w:t xml:space="preserve">    )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`tests/test_v2_memory_v2_service.py`: `test_remember_provenance_preserved()` — remember with each provenance, recall, assert provenance intact.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3"/>
      </w:pPr>
      <w:r>
        <w:rPr>
          <w:rFonts w:ascii="SimHei" w:hAnsi="SimHei" w:eastAsia="SimHei"/>
        </w:rPr>
        <w:t>W3-2: Per-Hop Authorization in Graph Traversal (RPR Defense)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RPR (Retrieval Pivot Risk) in hybrid RAG produces 160-194x leakage amplification because vector-stage permissions don't propagate to graph traversal [rpr_b].</w:t>
      </w:r>
    </w:p>
    <w:p>
      <w:pPr/>
      <w:r>
        <w:rPr>
          <w:rFonts w:ascii="SimSun" w:hAnsi="SimSun" w:eastAsia="SimSun"/>
        </w:rPr>
        <w:t>- Per-hop authorization eliminates all measured leakage (RPR→0.0) with &lt;1ms overhead [rpr_b].</w:t>
      </w:r>
    </w:p>
    <w:p>
      <w:pPr/>
      <w:r>
        <w:rPr>
          <w:rFonts w:ascii="SimSun" w:hAnsi="SimSun" w:eastAsia="SimSun"/>
        </w:rPr>
        <w:t>Root cause: `xmclaw/cognition/memory_graph.py` and `xmclaw/memory/v2/backend_lancedb.py:642-684` (`neighbors()`) traverse graph edges without re-checking access control at each hop.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`access_tags` field to `Fact` (schema prep in Wave 1, wiring here):</w:t>
      </w:r>
    </w:p>
    <w:p>
      <w:pPr/>
      <w:r>
        <w:rPr>
          <w:rFonts w:ascii="Courier New" w:hAnsi="Courier New"/>
          <w:color w:val="333333"/>
          <w:sz w:val="18"/>
        </w:rPr>
        <w:t># xmclaw/memory/v2/models.py</w:t>
        <w:br/>
        <w:t>@dataclass(slots=True)</w:t>
        <w:br/>
        <w:t>class Fact:</w:t>
        <w:br/>
        <w:t xml:space="preserve">    # ... existing ...</w:t>
        <w:br/>
        <w:t xml:space="preserve">    access_tags: tuple[str, ...] = ()   # e.g., ("user:alice", "tenant:acme")</w:t>
      </w:r>
    </w:p>
    <w:p>
      <w:pPr/>
      <w:r>
        <w:rPr>
          <w:rFonts w:ascii="SimSun" w:hAnsi="SimSun" w:eastAsia="SimSun"/>
        </w:rPr>
        <w:t>2. Implement per-hop auth in `GraphBackend.neighbors()`:</w:t>
      </w:r>
    </w:p>
    <w:p>
      <w:pPr/>
      <w:r>
        <w:rPr>
          <w:rFonts w:ascii="Courier New" w:hAnsi="Courier New"/>
          <w:color w:val="333333"/>
          <w:sz w:val="18"/>
        </w:rPr>
        <w:t># xmclaw/memory/v2/backend_lancedb.py:642-684</w:t>
        <w:br/>
        <w:t>async def neighbors(</w:t>
        <w:br/>
        <w:t xml:space="preserve">    self,</w:t>
        <w:br/>
        <w:t xml:space="preserve">    fact_id: str,</w:t>
        <w:br/>
        <w:t xml:space="preserve">    ...,</w:t>
        <w:br/>
        <w:t xml:space="preserve">    source_access_tags: tuple[str, ...] = (),   # NEW</w:t>
        <w:br/>
        <w:t>) -&gt; list[tuple[Relation, str]]:</w:t>
        <w:br/>
        <w:t xml:space="preserve">    ...</w:t>
        <w:br/>
        <w:t xml:space="preserve">    # After fetching target fact, check access</w:t>
        <w:br/>
        <w:t xml:space="preserve">    for rel in relations:</w:t>
        <w:br/>
        <w:t xml:space="preserve">        target = await self.get(rel.target_fact_id)</w:t>
        <w:br/>
        <w:t xml:space="preserve">        if target is None:</w:t>
        <w:br/>
        <w:t xml:space="preserve">            continue</w:t>
        <w:br/>
        <w:t xml:space="preserve">        # Per-hop authorization: target must share at least one access tag with source</w:t>
        <w:br/>
        <w:t xml:space="preserve">        if source_access_tags and not any(tag in target.access_tags for tag in source_access_tags):</w:t>
        <w:br/>
        <w:t xml:space="preserve">            _log.warning("graph.perhop_auth_denied target=%s source_tags=%s", rel.target_fact_id, source_access_tags)</w:t>
        <w:br/>
        <w:t xml:space="preserve">            continue</w:t>
        <w:br/>
        <w:t xml:space="preserve">        out.append((rel, rel.target_fact_id))</w:t>
        <w:br/>
        <w:t xml:space="preserve">    return out</w:t>
      </w:r>
    </w:p>
    <w:p>
      <w:pPr/>
      <w:r>
        <w:rPr>
          <w:rFonts w:ascii="SimSun" w:hAnsi="SimSun" w:eastAsia="SimSun"/>
        </w:rPr>
        <w:t>3. Wire `source_access_tags` through `MemoryService.recall()`:</w:t>
      </w:r>
    </w:p>
    <w:p>
      <w:pPr/>
      <w:r>
        <w:rPr>
          <w:rFonts w:ascii="Courier New" w:hAnsi="Courier New"/>
          <w:color w:val="333333"/>
          <w:sz w:val="18"/>
        </w:rPr>
        <w:t># xmclaw/memory/v2/service.py:1900-2030 (recall)</w:t>
        <w:br/>
        <w:t># When enriching with neighbors, pass the source fact's access_tags:</w:t>
        <w:br/>
        <w:t>for h in hits:</w:t>
        <w:br/>
        <w:t xml:space="preserve">    related = await self._graph.neighbors(</w:t>
        <w:br/>
        <w:t xml:space="preserve">        h.fact.id,</w:t>
        <w:br/>
        <w:t xml:space="preserve">        source_access_tags=h.fact.access_tags,</w:t>
        <w:br/>
        <w:t xml:space="preserve">    )</w:t>
      </w:r>
    </w:p>
    <w:p>
      <w:pPr/>
      <w:r>
        <w:rPr>
          <w:rFonts w:ascii="SimSun" w:hAnsi="SimSun" w:eastAsia="SimSun"/>
        </w:rPr>
        <w:t>Note: For single-tenant XMclaw deployments, `access_tags` can default to `("user:{user_id}",)`. The defense becomes critical when multi-tenancy or shared memory pools are introduced.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`tests/test_v2_memory_graph.py`: `test_perhop_auth_blocks_unauthorized_neighbor()` — create fact A (tag "user:alice") linked to fact B (tag "user:bob"); neighbors from A must exclude B.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3"/>
      </w:pPr>
      <w:r>
        <w:rPr>
          <w:rFonts w:ascii="SimHei" w:hAnsi="SimHei" w:eastAsia="SimHei"/>
        </w:rPr>
        <w:t>W3-3: Input Sanitization Layer (Memory Poisoning Defense)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Sleeper Memory Poisoning achieves 99.8% write rate on GPT-5.5 by injecting seemingly benign facts that activate later [sleeper_b].</w:t>
      </w:r>
    </w:p>
    <w:p>
      <w:pPr/>
      <w:r>
        <w:rPr>
          <w:rFonts w:ascii="SimSun" w:hAnsi="SimSun" w:eastAsia="SimSun"/>
        </w:rPr>
        <w:t>- MemGuard's type isolation + input sanitization reduces memory reliability risk by 28.27% [memguard].</w:t>
      </w:r>
    </w:p>
    <w:p>
      <w:pPr/>
      <w:r>
        <w:rPr>
          <w:rFonts w:ascii="SimSun" w:hAnsi="SimSun" w:eastAsia="SimSun"/>
        </w:rPr>
        <w:t>- Enterprise security requires "cognitive architecture protection" at the memory layer [enterprise-security].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`MemorySanitizer` module:</w:t>
      </w:r>
    </w:p>
    <w:p>
      <w:pPr/>
      <w:r>
        <w:rPr>
          <w:rFonts w:ascii="Courier New" w:hAnsi="Courier New"/>
          <w:color w:val="333333"/>
          <w:sz w:val="18"/>
        </w:rPr>
        <w:t># xmclaw/memory/v2/sanitizer.py</w:t>
        <w:br/>
        <w:t>"""Pre-write input sanitization for memory poisoning defense."""</w:t>
        <w:br/>
        <w:br/>
        <w:t>_SUSPICIOUS_PATTERNS = [</w:t>
        <w:br/>
        <w:t xml:space="preserve">    # Explicit command injection attempts</w:t>
        <w:br/>
        <w:t xml:space="preserve">    r"ignore\s+(previous|above|all)\s+instructions",</w:t>
        <w:br/>
        <w:t xml:space="preserve">    r"system\s*prompt\s*:\s*",</w:t>
        <w:br/>
        <w:t xml:space="preserve">    r"you\s+are\s+now\s+",</w:t>
        <w:br/>
        <w:t xml:space="preserve">    r"new\s+role\s*:\s*",</w:t>
        <w:br/>
        <w:t xml:space="preserve">    # Sleeper-style delayed activation</w:t>
        <w:br/>
        <w:t xml:space="preserve">    r"when\s+user\s+says\s+.*\s+then\s+",</w:t>
        <w:br/>
        <w:t xml:space="preserve">    r"if\s+.*\s+activate\s+",</w:t>
        <w:br/>
        <w:t>]</w:t>
        <w:br/>
        <w:br/>
        <w:t>class MemorySanitizer:</w:t>
        <w:br/>
        <w:t xml:space="preserve">    def __init__(self) -&gt; None:</w:t>
        <w:br/>
        <w:t xml:space="preserve">        self._patterns = [re.compile(p, re.IGNORECASE) for p in _SUSPICIOUS_PATTERNS]</w:t>
        <w:br/>
        <w:br/>
        <w:t xml:space="preserve">    def check(self, text: str, provenance: str) -&gt; tuple[bool, str]:</w:t>
        <w:br/>
        <w:t xml:space="preserve">        """Returns (is_safe, reason). Blocks if suspicious."""</w:t>
        <w:br/>
        <w:t xml:space="preserve">        # High-trust provenances bypass heuristic</w:t>
        <w:br/>
        <w:t xml:space="preserve">        if provenance in ("user_confirmed", "manual_ui", "persona_file"):</w:t>
        <w:br/>
        <w:t xml:space="preserve">            return True, "high_trust"</w:t>
        <w:br/>
        <w:t xml:space="preserve">        for p in self._patterns:</w:t>
        <w:br/>
        <w:t xml:space="preserve">            if p.search(text):</w:t>
        <w:br/>
        <w:t xml:space="preserve">                return False, f"suspicious_pattern:{p.pattern[:30]}"</w:t>
        <w:br/>
        <w:t xml:space="preserve">        return True, "clean"</w:t>
      </w:r>
    </w:p>
    <w:p>
      <w:pPr/>
      <w:r>
        <w:rPr>
          <w:rFonts w:ascii="SimSun" w:hAnsi="SimSun" w:eastAsia="SimSun"/>
        </w:rPr>
        <w:t>2. Integrate into `MemoryService.remember()`:</w:t>
      </w:r>
    </w:p>
    <w:p>
      <w:pPr/>
      <w:r>
        <w:rPr>
          <w:rFonts w:ascii="Courier New" w:hAnsi="Courier New"/>
          <w:color w:val="333333"/>
          <w:sz w:val="18"/>
        </w:rPr>
        <w:t># xmclaw/memory/v2/service.py:860-950</w:t>
        <w:br/>
        <w:t>async def remember(self, text: str, ..., provenance: str = "unknown") -&gt; dict[str, Any]:</w:t>
        <w:br/>
        <w:t xml:space="preserve">    # NEW: sanitize before embedding</w:t>
        <w:br/>
        <w:t xml:space="preserve">    sanitizer = getattr(self, "_sanitizer", None)</w:t>
        <w:br/>
        <w:t xml:space="preserve">    if sanitizer:</w:t>
        <w:br/>
        <w:t xml:space="preserve">        is_safe, reason = sanitizer.check(text, provenance)</w:t>
        <w:br/>
        <w:t xml:space="preserve">        if not is_safe:</w:t>
        <w:br/>
        <w:t xml:space="preserve">            _log.warning("memory.remember.sanitizer_blocked text=%r reason=%s", text[:80], reason)</w:t>
        <w:br/>
        <w:t xml:space="preserve">            raise MemoryPutError(f"Sanitizer blocked: {reason}")</w:t>
        <w:br/>
        <w:t xml:space="preserve">    # ... rest of remember ...</w:t>
      </w:r>
    </w:p>
    <w:p>
      <w:pPr/>
      <w:r>
        <w:rPr>
          <w:rFonts w:ascii="SimSun" w:hAnsi="SimSun" w:eastAsia="SimSun"/>
        </w:rPr>
        <w:t>3. Add config:</w:t>
      </w:r>
    </w:p>
    <w:p>
      <w:pPr/>
      <w:r>
        <w:rPr>
          <w:rFonts w:ascii="Courier New" w:hAnsi="Courier New"/>
          <w:color w:val="333333"/>
          <w:sz w:val="18"/>
        </w:rPr>
        <w:t>{</w:t>
        <w:br/>
        <w:t xml:space="preserve">  "memory": {</w:t>
        <w:br/>
        <w:t xml:space="preserve">    "enable_input_sanitizer": true,</w:t>
        <w:br/>
        <w:t xml:space="preserve">    "sanitizer_block_provenances": ["auto_extract_llm", "auto_extract_regex", "tool_invoked"]</w:t>
        <w:br/>
        <w:t xml:space="preserve">  }</w:t>
        <w:br/>
        <w:t>}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`tests/test_v2_memory_sanitizer.py`: `test_blocks_sleeper_pattern()`, `test_allows_high_trust_provenance()`.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2"/>
      </w:pPr>
      <w:r>
        <w:rPr>
          <w:rFonts w:ascii="SimHei" w:hAnsi="SimHei" w:eastAsia="SimHei"/>
        </w:rPr>
        <w:t>Wave 4: Advanced Features</w:t>
      </w:r>
    </w:p>
    <w:p>
      <w:pPr/>
      <w:r>
        <w:rPr>
          <w:rFonts w:ascii="SimSun" w:hAnsi="SimSun" w:eastAsia="SimSun"/>
        </w:rPr>
        <w:t>&gt; Theme: Infrastructure-level capabilities for scale, compliance, and differentiation.</w:t>
      </w:r>
    </w:p>
    <w:p>
      <w:pPr/>
      <w:r>
        <w:rPr>
          <w:rFonts w:ascii="SimSun" w:hAnsi="SimSun" w:eastAsia="SimSun"/>
        </w:rPr>
        <w:t>&gt; ETA: 2-4 weeks</w:t>
      </w:r>
    </w:p>
    <w:p>
      <w:pPr/>
      <w:r>
        <w:rPr>
          <w:rFonts w:ascii="SimSun" w:hAnsi="SimSun" w:eastAsia="SimSun"/>
        </w:rPr>
        <w:t>&gt; Issues: M-6, M-7, M-8, bi-temporal query engine</w:t>
      </w:r>
    </w:p>
    <w:p>
      <w:pPr>
        <w:pStyle w:val="Heading3"/>
      </w:pPr>
      <w:r>
        <w:rPr>
          <w:rFonts w:ascii="SimHei" w:hAnsi="SimHei" w:eastAsia="SimHei"/>
        </w:rPr>
        <w:t>W4-1: M-8 — LanceDB Corruption Auto-Repair (Transient Error Recovery)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Production vector stores must distinguish recoverable errors (disk full, file lock) from permanent corruption [lancedb].</w:t>
      </w:r>
    </w:p>
    <w:p>
      <w:pPr/>
      <w:r>
        <w:rPr>
          <w:rFonts w:ascii="SimSun" w:hAnsi="SimSun" w:eastAsia="SimSun"/>
        </w:rPr>
        <w:t>- Zep's Graphiti handles backend errors with retry + cleanup, not permanent disable [zep-pricing].</w:t>
      </w:r>
    </w:p>
    <w:p>
      <w:pPr/>
      <w:r>
        <w:rPr>
          <w:rFonts w:ascii="SimSun" w:hAnsi="SimSun" w:eastAsia="SimSun"/>
        </w:rPr>
        <w:t>Root cause: `xmclaw/memory/v2/backend_lancedb.py:229` sets `self._corrupted = True` on ANY `RuntimeError` containing "lance error". Transient errors (disk full, file lock, antivirus scan) permanently disable V2 until manual `memory.db` deletion.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Replace permanent `_corrupted` with transient retry + permanent corruption detection:</w:t>
      </w:r>
    </w:p>
    <w:p>
      <w:pPr/>
      <w:r>
        <w:rPr>
          <w:rFonts w:ascii="Courier New" w:hAnsi="Courier New"/>
          <w:color w:val="333333"/>
          <w:sz w:val="18"/>
        </w:rPr>
        <w:t># xmclaw/memory/v2/backend_lancedb.py:226-230</w:t>
        <w:br/>
        <w:t># BEFORE:</w:t>
        <w:br/>
        <w:t>self._corrupted: bool = False</w:t>
        <w:br/>
        <w:br/>
        <w:t># AFTER:</w:t>
        <w:br/>
        <w:t>self._corrupted: bool = False</w:t>
        <w:br/>
        <w:t>self._transient_failures: int = 0</w:t>
        <w:br/>
        <w:t>_MAX_TRANSIENT_RETRIES = 3</w:t>
        <w:br/>
        <w:t>_TRANSIENT_RETRY_DELAY_S = 2.0</w:t>
      </w:r>
    </w:p>
    <w:p>
      <w:pPr/>
      <w:r>
        <w:rPr>
          <w:rFonts w:ascii="SimSun" w:hAnsi="SimSun" w:eastAsia="SimSun"/>
        </w:rPr>
        <w:t>2. Add error classification:</w:t>
      </w:r>
    </w:p>
    <w:p>
      <w:pPr/>
      <w:r>
        <w:rPr>
          <w:rFonts w:ascii="Courier New" w:hAnsi="Courier New"/>
          <w:color w:val="333333"/>
          <w:sz w:val="18"/>
        </w:rPr>
        <w:t># xmclaw/memory/v2/backend_lancedb.py (new helper)</w:t>
        <w:br/>
        <w:t>def _is_transient_lance_error(exc: RuntimeError) -&gt; bool:</w:t>
        <w:br/>
        <w:t xml:space="preserve">    msg = str(exc).lower()</w:t>
        <w:br/>
        <w:t xml:space="preserve">    transient_signatures = [</w:t>
        <w:br/>
        <w:t xml:space="preserve">        "resource temporarily unavailable",</w:t>
        <w:br/>
        <w:t xml:space="preserve">        "file is locked",</w:t>
        <w:br/>
        <w:t xml:space="preserve">        "no space left",</w:t>
        <w:br/>
        <w:t xml:space="preserve">        "permission denied",</w:t>
        <w:br/>
        <w:t xml:space="preserve">        "device or resource busy",</w:t>
        <w:br/>
        <w:t xml:space="preserve">    ]</w:t>
        <w:br/>
        <w:t xml:space="preserve">    return any(sig in msg for sig in transient_signatures)</w:t>
      </w:r>
    </w:p>
    <w:p>
      <w:pPr/>
      <w:r>
        <w:rPr>
          <w:rFonts w:ascii="SimSun" w:hAnsi="SimSun" w:eastAsia="SimSun"/>
        </w:rPr>
        <w:t>3. Update all exception handlers (upsert, search, delete, count, get, graph ops):</w:t>
      </w:r>
    </w:p>
    <w:p>
      <w:pPr/>
      <w:r>
        <w:rPr>
          <w:rFonts w:ascii="Courier New" w:hAnsi="Courier New"/>
          <w:color w:val="333333"/>
          <w:sz w:val="18"/>
        </w:rPr>
        <w:t># Pattern for each method:</w:t>
        <w:br/>
        <w:t>except RuntimeError as exc:</w:t>
        <w:br/>
        <w:t xml:space="preserve">    if "lance error" in str(exc).lower():</w:t>
        <w:br/>
        <w:t xml:space="preserve">        if _is_transient_lance_error(exc):</w:t>
        <w:br/>
        <w:t xml:space="preserve">            self._transient_failures += 1</w:t>
        <w:br/>
        <w:t xml:space="preserve">            if self._transient_failures &lt; _MAX_TRANSIENT_RETRIES:</w:t>
        <w:br/>
        <w:t xml:space="preserve">                _log.warning("lancedb.transient_retry attempt=%d/%d err=%s", </w:t>
        <w:br/>
        <w:t xml:space="preserve">                             self._transient_failures, _MAX_TRANSIENT_RETRIES, exc)</w:t>
        <w:br/>
        <w:t xml:space="preserve">                await asyncio.sleep(_TRANSIENT_RETRY_DELAY_S)</w:t>
        <w:br/>
        <w:t xml:space="preserve">                # retry logic or return empty (caller retries)</w:t>
        <w:br/>
        <w:t xml:space="preserve">                return []  # or re-raise for caller retry</w:t>
        <w:br/>
        <w:t xml:space="preserve">            else:</w:t>
        <w:br/>
        <w:t xml:space="preserve">                _log.error("lancedb.transient_exhausted — marking corrupted")</w:t>
        <w:br/>
        <w:t xml:space="preserve">                self._corrupted = True</w:t>
        <w:br/>
        <w:t xml:space="preserve">        else:</w:t>
        <w:br/>
        <w:t xml:space="preserve">            self._corrupted = True</w:t>
        <w:br/>
        <w:t xml:space="preserve">            _log.error("lancedb.permanent_corruption err=%s", exc)</w:t>
        <w:br/>
        <w:t xml:space="preserve">    raise</w:t>
      </w:r>
    </w:p>
    <w:p>
      <w:pPr/>
      <w:r>
        <w:rPr>
          <w:rFonts w:ascii="SimSun" w:hAnsi="SimSun" w:eastAsia="SimSun"/>
        </w:rPr>
        <w:t>4. Add auto-repair attempt:</w:t>
      </w:r>
    </w:p>
    <w:p>
      <w:pPr/>
      <w:r>
        <w:rPr>
          <w:rFonts w:ascii="Courier New" w:hAnsi="Courier New"/>
          <w:color w:val="333333"/>
          <w:sz w:val="18"/>
        </w:rPr>
        <w:t># xmclaw/memory/v2/backend_lancedb.py</w:t>
        <w:br/>
        <w:t>async def attempt_repair(self) -&gt; bool:</w:t>
        <w:br/>
        <w:t xml:space="preserve">    """Try lance.dataset.cleanup() or table recovery. Returns success."""</w:t>
        <w:br/>
        <w:t xml:space="preserve">    if not self._corrupted:</w:t>
        <w:br/>
        <w:t xml:space="preserve">        return True</w:t>
        <w:br/>
        <w:t xml:space="preserve">    try:</w:t>
        <w:br/>
        <w:t xml:space="preserve">        import lancedb</w:t>
        <w:br/>
        <w:t xml:space="preserve">        db = await lancedb.connect_async(self._db_path)</w:t>
        <w:br/>
        <w:t xml:space="preserve">        # Attempt cleanup / compaction</w:t>
        <w:br/>
        <w:t xml:space="preserve">        for name in await db.table_names():</w:t>
        <w:br/>
        <w:t xml:space="preserve">            tbl = await db.open_table(name)</w:t>
        <w:br/>
        <w:t xml:space="preserve">            await tbl.cleanup_old_versions()</w:t>
        <w:br/>
        <w:t xml:space="preserve">        self._corrupted = False</w:t>
        <w:br/>
        <w:t xml:space="preserve">        self._transient_failures = 0</w:t>
        <w:br/>
        <w:t xml:space="preserve">        _log.info("lancedb.repair_success")</w:t>
        <w:br/>
        <w:t xml:space="preserve">        return True</w:t>
        <w:br/>
        <w:t xml:space="preserve">    except Exception as exc:</w:t>
        <w:br/>
        <w:t xml:space="preserve">        _log.error("lancedb.repair_failed err=%s", exc)</w:t>
        <w:br/>
        <w:t xml:space="preserve">        return False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`tests/test_v2_backend_lancedb.py`: `test_transient_error_retries()`, `test_permanent_error_marks_corrupted()`, `test_attempt_repair()`.</w:t>
      </w:r>
    </w:p>
    <w:p>
      <w:pPr/>
      <w:r>
        <w:rPr>
          <w:rFonts w:ascii="SimSun" w:hAnsi="SimSun" w:eastAsia="SimSun"/>
        </w:rPr>
        <w:t>Effort: M (2-3 days)</w:t>
      </w:r>
    </w:p>
    <w:p>
      <w:pPr>
        <w:pStyle w:val="Heading3"/>
      </w:pPr>
      <w:r>
        <w:rPr>
          <w:rFonts w:ascii="SimHei" w:hAnsi="SimHei" w:eastAsia="SimHei"/>
        </w:rPr>
        <w:t>W4-2: M-7 — Native FTS5 / CJK Tokenization (Long-Term)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Hindsight 0.7.0 introduced PGroonga polyglot backend to fix CJK BM25 failure [pgroonga].</w:t>
      </w:r>
    </w:p>
    <w:p>
      <w:pPr/>
      <w:r>
        <w:rPr>
          <w:rFonts w:ascii="SimSun" w:hAnsi="SimSun" w:eastAsia="SimSun"/>
        </w:rPr>
        <w:t>- CJK bigram is the standard Elasticsearch/OpenSearch fix [cjk-bigram].</w:t>
      </w:r>
    </w:p>
    <w:p>
      <w:pPr/>
      <w:r>
        <w:rPr>
          <w:rFonts w:ascii="SimSun" w:hAnsi="SimSun" w:eastAsia="SimSun"/>
        </w:rPr>
        <w:t>- LanceDB has announced native FTS (Phase 5) but timeline uncertain.</w:t>
      </w:r>
    </w:p>
    <w:p>
      <w:pPr/>
      <w:r>
        <w:rPr>
          <w:rFonts w:ascii="SimSun" w:hAnsi="SimSun" w:eastAsia="SimSun"/>
        </w:rPr>
        <w:t>Root cause: `xmclaw/memory/v2/bm25.py` builds a Python-side BM25 index per query (O(N) corpus scan). No persistent FTS index exists. CJK tokenization is char-level bigram, which is better than whitespace but still suboptimal vs jieba/PGroonga.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Short-term (Wave 4a): Pre-built BM25 index with background refresh.</w:t>
      </w:r>
    </w:p>
    <w:p>
      <w:pPr/>
      <w:r>
        <w:rPr>
          <w:rFonts w:ascii="Courier New" w:hAnsi="Courier New"/>
          <w:color w:val="333333"/>
          <w:sz w:val="18"/>
        </w:rPr>
        <w:t># xmclaw/memory/v2/bm25.py</w:t>
        <w:br/>
        <w:t>class BM25Index:</w:t>
        <w:br/>
        <w:t xml:space="preserve">    """Wave-4: persistent in-process index with background refresh."""</w:t>
        <w:br/>
        <w:t xml:space="preserve">    def __init__(self, service: Any, refresh_interval_s: float = 300.0):</w:t>
        <w:br/>
        <w:t xml:space="preserve">        self._svc = service</w:t>
        <w:br/>
        <w:t xml:space="preserve">        self._index: Any | None = None</w:t>
        <w:br/>
        <w:t xml:space="preserve">        self._last_refresh: float = 0.0</w:t>
        <w:br/>
        <w:t xml:space="preserve">        self._refresh_interval_s = refresh_interval_s</w:t>
        <w:br/>
        <w:br/>
        <w:t xml:space="preserve">    async def search(self, query: str, k: int = 10) -&gt; list[tuple[str, float]]:</w:t>
        <w:br/>
        <w:t xml:space="preserve">        if self._index is None or time.time() - self._last_refresh &gt; self._refresh_interval_s:</w:t>
        <w:br/>
        <w:t xml:space="preserve">            await self._rebuild()</w:t>
        <w:br/>
        <w:t xml:space="preserve">        ...</w:t>
        <w:br/>
        <w:br/>
        <w:t xml:space="preserve">    async def _rebuild(self) -&gt; None:</w:t>
        <w:br/>
        <w:t xml:space="preserve">        all_facts = await self._svc._scan_all(batch_size=5000)</w:t>
        <w:br/>
        <w:t xml:space="preserve">        self._index = _BM25Index(all_facts)</w:t>
        <w:br/>
        <w:t xml:space="preserve">        self._last_refresh = time.time()</w:t>
      </w:r>
    </w:p>
    <w:p>
      <w:pPr/>
      <w:r>
        <w:rPr>
          <w:rFonts w:ascii="SimSun" w:hAnsi="SimSun" w:eastAsia="SimSun"/>
        </w:rPr>
        <w:t>Long-term (Wave 4b): Migrate to LanceDB native FTS when available, or integrate PGroonga via SQLite bridge.</w:t>
      </w:r>
    </w:p>
    <w:p>
      <w:pPr/>
      <w:r>
        <w:rPr>
          <w:rFonts w:ascii="SimSun" w:hAnsi="SimSun" w:eastAsia="SimSun"/>
        </w:rPr>
        <w:t>Configuration:</w:t>
      </w:r>
    </w:p>
    <w:p>
      <w:pPr/>
      <w:r>
        <w:rPr>
          <w:rFonts w:ascii="Courier New" w:hAnsi="Courier New"/>
          <w:color w:val="333333"/>
          <w:sz w:val="18"/>
        </w:rPr>
        <w:t>{</w:t>
        <w:br/>
        <w:t xml:space="preserve">  "memory": {</w:t>
        <w:br/>
        <w:t xml:space="preserve">    "bm25_refresh_interval_s": 300,</w:t>
        <w:br/>
        <w:t xml:space="preserve">    "cjk_tokenizer": "jieba"   // "jieba" | "bigram"</w:t>
        <w:br/>
        <w:t xml:space="preserve">  }</w:t>
        <w:br/>
        <w:t>}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`tests/test_v3_recall_hybrid.py`: `test_prebuilt_bm25_faster_than_per_query()`.</w:t>
      </w:r>
    </w:p>
    <w:p>
      <w:pPr/>
      <w:r>
        <w:rPr>
          <w:rFonts w:ascii="SimSun" w:hAnsi="SimSun" w:eastAsia="SimSun"/>
        </w:rPr>
        <w:t>Effort: L (3-5 days for pre-built index; XL for native FTS migration)</w:t>
      </w:r>
    </w:p>
    <w:p>
      <w:pPr>
        <w:pStyle w:val="Heading3"/>
      </w:pPr>
      <w:r>
        <w:rPr>
          <w:rFonts w:ascii="SimHei" w:hAnsi="SimHei" w:eastAsia="SimHei"/>
        </w:rPr>
        <w:t>W4-3: M-6 — Cross-Instance Memory Sync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OpenClaw provides `memory-lancedb` cloud sync [2_f].</w:t>
      </w:r>
    </w:p>
    <w:p>
      <w:pPr/>
      <w:r>
        <w:rPr>
          <w:rFonts w:ascii="SimSun" w:hAnsi="SimSun" w:eastAsia="SimSun"/>
        </w:rPr>
        <w:t>- Mem0 Cloud / Zep hosted offer sync as a core value prop [mem0-pricing][zep-pricing].</w:t>
      </w:r>
    </w:p>
    <w:p>
      <w:pPr/>
      <w:r>
        <w:rPr>
          <w:rFonts w:ascii="SimSun" w:hAnsi="SimSun" w:eastAsia="SimSun"/>
        </w:rPr>
        <w:t>- For self-hosted XMclaw, sync enables multi-device continuity.</w:t>
      </w:r>
    </w:p>
    <w:p>
      <w:pPr/>
      <w:r>
        <w:rPr>
          <w:rFonts w:ascii="SimSun" w:hAnsi="SimSun" w:eastAsia="SimSun"/>
        </w:rPr>
        <w:t>Root cause: LanceDB is a local file (`~/.local/share/xmclaw/memory/`). No replication or export/import pipeline exists.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sync abstraction:</w:t>
      </w:r>
    </w:p>
    <w:p>
      <w:pPr/>
      <w:r>
        <w:rPr>
          <w:rFonts w:ascii="Courier New" w:hAnsi="Courier New"/>
          <w:color w:val="333333"/>
          <w:sz w:val="18"/>
        </w:rPr>
        <w:t># xmclaw/memory/v2/sync.py</w:t>
        <w:br/>
        <w:t>"""Optional cross-instance sync backend."""</w:t>
        <w:br/>
        <w:t>from typing import Protocol</w:t>
        <w:br/>
        <w:br/>
        <w:t>class SyncBackend(Protocol):</w:t>
        <w:br/>
        <w:t xml:space="preserve">    async def push(self, facts: list[Fact], relations: list[Relation]) -&gt; bool: ...</w:t>
        <w:br/>
        <w:t xml:space="preserve">    async def pull(self, since: float) -&gt; tuple[list[Fact], list[Relation]]: ...</w:t>
        <w:br/>
        <w:br/>
        <w:t>class FileExportSync:</w:t>
        <w:br/>
        <w:t xml:space="preserve">    """Simplest sync: export/import JSONL files."""</w:t>
        <w:br/>
        <w:t xml:space="preserve">    def __init__(self, path: str): ...</w:t>
        <w:br/>
        <w:br/>
        <w:t>class S3Sync:</w:t>
        <w:br/>
        <w:t xml:space="preserve">    """S3-compatible sync for cloud backup."""</w:t>
        <w:br/>
        <w:t xml:space="preserve">    def __init__(self, bucket: str, prefix: str): ...</w:t>
      </w:r>
    </w:p>
    <w:p>
      <w:pPr/>
      <w:r>
        <w:rPr>
          <w:rFonts w:ascii="SimSun" w:hAnsi="SimSun" w:eastAsia="SimSun"/>
        </w:rPr>
        <w:t>2. Add CLI commands:</w:t>
      </w:r>
    </w:p>
    <w:p>
      <w:pPr/>
      <w:r>
        <w:rPr>
          <w:rFonts w:ascii="Courier New" w:hAnsi="Courier New"/>
          <w:color w:val="333333"/>
          <w:sz w:val="18"/>
        </w:rPr>
        <w:t>xmclaw memory export --format jsonl --output memory_backup_2026-06-06.jsonl</w:t>
        <w:br/>
        <w:t>xmclaw memory import --input memory_backup.jsonl --merge-strategy upsert</w:t>
        <w:br/>
        <w:t>xmclaw memory sync --backend s3 --bucket my-xmclaw-backups</w:t>
      </w:r>
    </w:p>
    <w:p>
      <w:pPr/>
      <w:r>
        <w:rPr>
          <w:rFonts w:ascii="SimSun" w:hAnsi="SimSun" w:eastAsia="SimSun"/>
        </w:rPr>
        <w:t>3. Integrate into daemon lifespan:</w:t>
      </w:r>
    </w:p>
    <w:p>
      <w:pPr/>
      <w:r>
        <w:rPr>
          <w:rFonts w:ascii="Courier New" w:hAnsi="Courier New"/>
          <w:color w:val="333333"/>
          <w:sz w:val="18"/>
        </w:rPr>
        <w:t># xmclaw/daemon/app_lifespan.py</w:t>
        <w:br/>
        <w:t># On graceful shutdown: push delta to sync backend</w:t>
        <w:br/>
        <w:t># On startup: pull delta from sync backend</w:t>
      </w:r>
    </w:p>
    <w:p>
      <w:pPr/>
      <w:r>
        <w:rPr>
          <w:rFonts w:ascii="SimSun" w:hAnsi="SimSun" w:eastAsia="SimSun"/>
        </w:rPr>
        <w:t>Effort: L (4-6 days)</w:t>
      </w:r>
    </w:p>
    <w:p>
      <w:pPr>
        <w:pStyle w:val="Heading3"/>
      </w:pPr>
      <w:r>
        <w:rPr>
          <w:rFonts w:ascii="SimHei" w:hAnsi="SimHei" w:eastAsia="SimHei"/>
        </w:rPr>
        <w:t>W4-4: Bi-Temporal Query Engine</w:t>
      </w:r>
    </w:p>
    <w:p>
      <w:pPr/>
      <w:r>
        <w:rPr>
          <w:rFonts w:ascii="SimSun" w:hAnsi="SimSun" w:eastAsia="SimSun"/>
        </w:rPr>
        <w:t>External research justification:</w:t>
      </w:r>
    </w:p>
    <w:p>
      <w:pPr/>
      <w:r>
        <w:rPr>
          <w:rFonts w:ascii="SimSun" w:hAnsi="SimSun" w:eastAsia="SimSun"/>
        </w:rPr>
        <w:t>- Zep/Graphiti's four-timestamp model (t_valid, t_invalid, t'_created, t'_expired) enables point-in-time queries [2_c].</w:t>
      </w:r>
    </w:p>
    <w:p>
      <w:pPr/>
      <w:r>
        <w:rPr>
          <w:rFonts w:ascii="SimSun" w:hAnsi="SimSun" w:eastAsia="SimSun"/>
        </w:rPr>
        <w:t>- TSM improves Temporal accuracy from 36.5% → 69.9% by using semantic timeline [tsm].</w:t>
      </w:r>
    </w:p>
    <w:p>
      <w:pPr/>
      <w:r>
        <w:rPr>
          <w:rFonts w:ascii="SimSun" w:hAnsi="SimSun" w:eastAsia="SimSun"/>
        </w:rPr>
        <w:t>- XTDB and BiTRDF provide formal bitemporal foundations [3_c][4_c].</w:t>
      </w:r>
    </w:p>
    <w:p>
      <w:pPr/>
      <w:r>
        <w:rPr>
          <w:rFonts w:ascii="SimSun" w:hAnsi="SimSun" w:eastAsia="SimSun"/>
        </w:rPr>
        <w:t>Root cause: `xmclaw/memory/v2/models.py:210-211` already has `valid_at` / `invalid_at` fields (Phase 8 ⑩, 2026-05-30), but `MemoryService.recall()` does NOT filter by validity window. The fields are write-only.</w:t>
      </w:r>
    </w:p>
    <w:p>
      <w:pPr/>
      <w:r>
        <w:rPr>
          <w:rFonts w:ascii="SimSun" w:hAnsi="SimSun" w:eastAsia="SimSun"/>
        </w:rPr>
        <w:t>Implementation:</w:t>
      </w:r>
    </w:p>
    <w:p>
      <w:pPr/>
      <w:r>
        <w:rPr>
          <w:rFonts w:ascii="SimSun" w:hAnsi="SimSun" w:eastAsia="SimSun"/>
        </w:rPr>
        <w:t>1. Add validity filtering to `recall()`:</w:t>
      </w:r>
    </w:p>
    <w:p>
      <w:pPr/>
      <w:r>
        <w:rPr>
          <w:rFonts w:ascii="Courier New" w:hAnsi="Courier New"/>
          <w:color w:val="333333"/>
          <w:sz w:val="18"/>
        </w:rPr>
        <w:t># xmclaw/memory/v2/service.py:1900-2030</w:t>
        <w:br/>
        <w:t>async def recall(</w:t>
        <w:br/>
        <w:t xml:space="preserve">    self,</w:t>
        <w:br/>
        <w:t xml:space="preserve">    query: str | list[float] | None,</w:t>
        <w:br/>
        <w:t xml:space="preserve">    ...,</w:t>
        <w:br/>
        <w:t xml:space="preserve">    valid_at: float | None = None,   # NEW: point-in-time query</w:t>
        <w:br/>
        <w:t>) -&gt; list[RecallHit]:</w:t>
        <w:br/>
        <w:t xml:space="preserve">    ...</w:t>
        <w:br/>
        <w:t xml:space="preserve">    # After fetching hits, filter by validity window</w:t>
        <w:br/>
        <w:t xml:space="preserve">    now = valid_at or time.time()</w:t>
        <w:br/>
        <w:t xml:space="preserve">    hits = [</w:t>
        <w:br/>
        <w:t xml:space="preserve">        h for h in hits</w:t>
        <w:br/>
        <w:t xml:space="preserve">        if (h.fact.valid_at is None or h.fact.valid_at &lt;= now)</w:t>
        <w:br/>
        <w:t xml:space="preserve">        and (h.fact.invalid_at is None or h.fact.invalid_at &gt; now)</w:t>
        <w:br/>
        <w:t xml:space="preserve">    ]</w:t>
        <w:br/>
        <w:t xml:space="preserve">    return hits</w:t>
      </w:r>
    </w:p>
    <w:p>
      <w:pPr/>
      <w:r>
        <w:rPr>
          <w:rFonts w:ascii="SimSun" w:hAnsi="SimSun" w:eastAsia="SimSun"/>
        </w:rPr>
        <w:t>2. Add temporal query syntax to `render_for_prompt()`:</w:t>
      </w:r>
    </w:p>
    <w:p>
      <w:pPr/>
      <w:r>
        <w:rPr>
          <w:rFonts w:ascii="Courier New" w:hAnsi="Courier New"/>
          <w:color w:val="333333"/>
          <w:sz w:val="18"/>
        </w:rPr>
        <w:t># Support "what was true on 2025-12-01?" via natural language parsing</w:t>
        <w:br/>
        <w:t># (Future: integrate spaCy temporal parser like TSM)</w:t>
      </w:r>
    </w:p>
    <w:p>
      <w:pPr/>
      <w:r>
        <w:rPr>
          <w:rFonts w:ascii="SimSun" w:hAnsi="SimSun" w:eastAsia="SimSun"/>
        </w:rPr>
        <w:t>3. Update `remember()` to auto-set `invalid_at` on superseded facts:</w:t>
      </w:r>
    </w:p>
    <w:p>
      <w:pPr/>
      <w:r>
        <w:rPr>
          <w:rFonts w:ascii="Courier New" w:hAnsi="Courier New"/>
          <w:color w:val="333333"/>
          <w:sz w:val="18"/>
        </w:rPr>
        <w:t># When a contradicting fact is written, mark old fact invalid_at = now</w:t>
        <w:br/>
        <w:t>old_fact.invalid_at = time.time()</w:t>
        <w:br/>
        <w:t>await self._vec.upsert([old_fact])</w:t>
      </w:r>
    </w:p>
    <w:p>
      <w:pPr/>
      <w:r>
        <w:rPr>
          <w:rFonts w:ascii="SimSun" w:hAnsi="SimSun" w:eastAsia="SimSun"/>
        </w:rPr>
        <w:t>Test additions:</w:t>
      </w:r>
    </w:p>
    <w:p>
      <w:pPr/>
      <w:r>
        <w:rPr>
          <w:rFonts w:ascii="SimSun" w:hAnsi="SimSun" w:eastAsia="SimSun"/>
        </w:rPr>
        <w:t>- `tests/test_v2_memory_v2_service.py`: `test_recall_point_in_time()` — insert fact A valid 2025-01→2025-06, fact B valid 2025-06→∞; query at 2025-03 returns A, at 2025-09 returns B.</w:t>
      </w:r>
    </w:p>
    <w:p>
      <w:pPr/>
      <w:r>
        <w:rPr>
          <w:rFonts w:ascii="SimSun" w:hAnsi="SimSun" w:eastAsia="SimSun"/>
        </w:rPr>
        <w:t>Effort: L (4-6 days)</w:t>
      </w:r>
    </w:p>
    <w:p>
      <w:pPr>
        <w:pStyle w:val="Heading2"/>
      </w:pPr>
      <w:r>
        <w:rPr>
          <w:rFonts w:ascii="SimHei" w:hAnsi="SimHei" w:eastAsia="SimHei"/>
        </w:rPr>
        <w:t>Testing Strategy</w:t>
      </w:r>
    </w:p>
    <w:p>
      <w:pPr>
        <w:pStyle w:val="Heading3"/>
      </w:pPr>
      <w:r>
        <w:rPr>
          <w:rFonts w:ascii="SimHei" w:hAnsi="SimHei" w:eastAsia="SimHei"/>
        </w:rPr>
        <w:t>Unit Tests (per wave)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Wave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New Test Files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Coverage Target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`test_v3_auto_recall.py` (timeout + metric), `test_v2_memory_v2_service.py` (threshold config)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90% of modified lines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`test_v3_recall_hybrid.py` (RRF + CJK), `test_v2_memory_curator.py` (watermark), `test_v2_cross_session_memory_e2e.py` (task context)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85% of new modules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`test_v2_memory_sanitizer.py`, `test_v2_memory_graph.py` (per-hop auth)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90% of security paths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`test_v2_backend_lancedb.py` (repair), `test_v2_sync.py`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80% of new modules</w:t>
            </w:r>
          </w:p>
        </w:tc>
      </w:tr>
    </w:tbl>
    <w:p>
      <w:pPr>
        <w:pStyle w:val="Heading3"/>
      </w:pPr>
      <w:r>
        <w:rPr>
          <w:rFonts w:ascii="SimHei" w:hAnsi="SimHei" w:eastAsia="SimHei"/>
        </w:rPr>
        <w:t>Integration Tests</w:t>
      </w:r>
    </w:p>
    <w:p>
      <w:pPr/>
      <w:r>
        <w:rPr>
          <w:rFonts w:ascii="SimSun" w:hAnsi="SimSun" w:eastAsia="SimSun"/>
        </w:rPr>
        <w:t>- Large store simulation: `tests/perf/test_memory_10k_facts.py` — insert 10,000 facts, assert sweep/curate complete without truncation, recall p95 &lt; 3s.</w:t>
      </w:r>
    </w:p>
    <w:p>
      <w:pPr/>
      <w:r>
        <w:rPr>
          <w:rFonts w:ascii="SimSun" w:hAnsi="SimSun" w:eastAsia="SimSun"/>
        </w:rPr>
        <w:t>- CJK end-to-end: `tests/e2e/test_memory_cjk_recall.py` — Chinese user messages, assert BM25 contributes non-zero score.</w:t>
      </w:r>
    </w:p>
    <w:p>
      <w:pPr/>
      <w:r>
        <w:rPr>
          <w:rFonts w:ascii="SimSun" w:hAnsi="SimSun" w:eastAsia="SimSun"/>
        </w:rPr>
        <w:t>- Security regression: `tests/conformance/test_memory_poisoning_defense.py` — attempt sleeper memory injection, assert sanitizer blocks.</w:t>
      </w:r>
    </w:p>
    <w:p>
      <w:pPr>
        <w:pStyle w:val="Heading3"/>
      </w:pPr>
      <w:r>
        <w:rPr>
          <w:rFonts w:ascii="SimHei" w:hAnsi="SimHei" w:eastAsia="SimHei"/>
        </w:rPr>
        <w:t>Benchmarks</w:t>
      </w:r>
    </w:p>
    <w:p>
      <w:pPr/>
      <w:r>
        <w:rPr>
          <w:rFonts w:ascii="SimSun" w:hAnsi="SimSun" w:eastAsia="SimSun"/>
        </w:rPr>
        <w:t>- Establish internal LongMemEval-S subset (500 questions, Chinese translations) as regression anchor.</w:t>
      </w:r>
    </w:p>
    <w:p>
      <w:pPr/>
      <w:r>
        <w:rPr>
          <w:rFonts w:ascii="SimSun" w:hAnsi="SimSun" w:eastAsia="SimSun"/>
        </w:rPr>
        <w:t>- Track 5D metrics: accuracy, hallucination rate (HaluMem-style), latency p50/p95, cost (tokens/query), safety (injection block rate).</w:t>
      </w:r>
    </w:p>
    <w:p>
      <w:pPr>
        <w:pStyle w:val="Heading2"/>
      </w:pPr>
      <w:r>
        <w:rPr>
          <w:rFonts w:ascii="SimHei" w:hAnsi="SimHei" w:eastAsia="SimHei"/>
        </w:rPr>
        <w:t>Migration Plan</w:t>
      </w:r>
    </w:p>
    <w:p>
      <w:pPr>
        <w:pStyle w:val="Heading3"/>
      </w:pPr>
      <w:r>
        <w:rPr>
          <w:rFonts w:ascii="SimHei" w:hAnsi="SimHei" w:eastAsia="SimHei"/>
        </w:rPr>
        <w:t>Schema Migration: Fact.provenance + access_tags</w:t>
      </w:r>
    </w:p>
    <w:p>
      <w:pPr/>
      <w:r>
        <w:rPr>
          <w:rFonts w:ascii="SimSun" w:hAnsi="SimSun" w:eastAsia="SimSun"/>
        </w:rPr>
        <w:t>Step 1: Add columns to LanceDB schema (Wave 1).</w:t>
      </w:r>
    </w:p>
    <w:p>
      <w:pPr/>
      <w:r>
        <w:rPr>
          <w:rFonts w:ascii="SimSun" w:hAnsi="SimSun" w:eastAsia="SimSun"/>
        </w:rPr>
        <w:t>LanceDB supports schema evolution via `add_columns`:</w:t>
      </w:r>
    </w:p>
    <w:p>
      <w:pPr/>
      <w:r>
        <w:rPr>
          <w:rFonts w:ascii="Courier New" w:hAnsi="Courier New"/>
          <w:color w:val="333333"/>
          <w:sz w:val="18"/>
        </w:rPr>
        <w:t># Migration script: scripts/migrate_memory_v2_add_provenance.py</w:t>
        <w:br/>
        <w:t>import asyncio</w:t>
        <w:br/>
        <w:t>import lancedb</w:t>
        <w:br/>
        <w:br/>
        <w:t>async def migrate():</w:t>
        <w:br/>
        <w:t xml:space="preserve">    db = await lancedb.connect_async("~/.local/share/xmclaw/memory/")</w:t>
        <w:br/>
        <w:t xml:space="preserve">    table = await db.open_table("facts")</w:t>
        <w:br/>
        <w:t xml:space="preserve">    # Add provenance column with default "unknown"</w:t>
        <w:br/>
        <w:t xml:space="preserve">    await table.add_columns({"provenance": "string"})</w:t>
        <w:br/>
        <w:t xml:space="preserve">    # Add access_tags column with default ""</w:t>
        <w:br/>
        <w:t xml:space="preserve">    await table.add_columns({"access_tags": "string"})</w:t>
        <w:br/>
        <w:t xml:space="preserve">    # Backfill: set provenance="unknown" for existing rows</w:t>
        <w:br/>
        <w:t xml:space="preserve">    # (LanceDB add_columns fills with empty string; update if needed)</w:t>
        <w:br/>
        <w:t xml:space="preserve">    print("Migration complete")</w:t>
        <w:br/>
        <w:br/>
        <w:t>if __name__ == "__main__":</w:t>
        <w:br/>
        <w:t xml:space="preserve">    asyncio.run(migrate())</w:t>
      </w:r>
    </w:p>
    <w:p>
      <w:pPr/>
      <w:r>
        <w:rPr>
          <w:rFonts w:ascii="SimSun" w:hAnsi="SimSun" w:eastAsia="SimSun"/>
        </w:rPr>
        <w:t>Step 2: Backfill provenance from `source_event_id` (best-effort heuristic):</w:t>
      </w:r>
    </w:p>
    <w:p>
      <w:pPr/>
      <w:r>
        <w:rPr>
          <w:rFonts w:ascii="SimSun" w:hAnsi="SimSun" w:eastAsia="SimSun"/>
        </w:rPr>
        <w:t>- If `source_event_id` starts with `event:regex_` → `provenance="auto_extract_regex"`</w:t>
      </w:r>
    </w:p>
    <w:p>
      <w:pPr/>
      <w:r>
        <w:rPr>
          <w:rFonts w:ascii="SimSun" w:hAnsi="SimSun" w:eastAsia="SimSun"/>
        </w:rPr>
        <w:t>- If `source_event_id` starts with `event:llm_` → `provenance="auto_extract_llm"`</w:t>
      </w:r>
    </w:p>
    <w:p>
      <w:pPr/>
      <w:r>
        <w:rPr>
          <w:rFonts w:ascii="SimSun" w:hAnsi="SimSun" w:eastAsia="SimSun"/>
        </w:rPr>
        <w:t>- Else → `provenance="unknown"`</w:t>
      </w:r>
    </w:p>
    <w:p>
      <w:pPr/>
      <w:r>
        <w:rPr>
          <w:rFonts w:ascii="SimSun" w:hAnsi="SimSun" w:eastAsia="SimSun"/>
        </w:rPr>
        <w:t>Step 3: InMemory backend automatically handles new fields (dataclass defaults). No migration needed for test stores.</w:t>
      </w:r>
    </w:p>
    <w:p>
      <w:pPr/>
      <w:r>
        <w:rPr>
          <w:rFonts w:ascii="SimSun" w:hAnsi="SimSun" w:eastAsia="SimSun"/>
        </w:rPr>
        <w:t>Rollback: If migration fails, delete `memory.db` and let XMclaw rebuild from events.db (lossy but safe).</w:t>
      </w:r>
    </w:p>
    <w:p>
      <w:pPr>
        <w:pStyle w:val="Heading3"/>
      </w:pPr>
      <w:r>
        <w:rPr>
          <w:rFonts w:ascii="SimHei" w:hAnsi="SimHei" w:eastAsia="SimHei"/>
        </w:rPr>
        <w:t>Config Migration</w:t>
      </w:r>
    </w:p>
    <w:p>
      <w:pPr/>
      <w:r>
        <w:rPr>
          <w:rFonts w:ascii="SimSun" w:hAnsi="SimSun" w:eastAsia="SimSun"/>
        </w:rPr>
        <w:t>New config keys are optional with safe defaults. Existing `daemon/config.json` files work without modification.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New Key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Wave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`memory.recall_distance_threshold`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0.40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W1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`memory.auto_recall_hybrid`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`memory.curator_min_changes_for_llm`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`memory.enable_input_sanitizer`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`memory.bm25_refresh_interval_s`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W4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Acceptance Criteria</w:t>
      </w:r>
    </w:p>
    <w:p>
      <w:pPr>
        <w:pStyle w:val="Heading3"/>
      </w:pPr>
      <w:r>
        <w:rPr>
          <w:rFonts w:ascii="SimHei" w:hAnsi="SimHei" w:eastAsia="SimHei"/>
        </w:rPr>
        <w:t>Wave 1: Critical Fixes</w:t>
      </w:r>
    </w:p>
    <w:p>
      <w:pPr/>
      <w:r>
        <w:rPr>
          <w:rFonts w:ascii="SimSun" w:hAnsi="SimSun" w:eastAsia="SimSun"/>
        </w:rPr>
        <w:t>- [ ] `recall_for_message()` with 2.5s recall latency returns hits (not `[]`) on stores with 5,000+ facts.</w:t>
      </w:r>
    </w:p>
    <w:p>
      <w:pPr/>
      <w:r>
        <w:rPr>
          <w:rFonts w:ascii="SimSun" w:hAnsi="SimSun" w:eastAsia="SimSun"/>
        </w:rPr>
        <w:t>- [ ] `recall_timeout_count` metric is emitted and visible in daemon logs.</w:t>
      </w:r>
    </w:p>
    <w:p>
      <w:pPr/>
      <w:r>
        <w:rPr>
          <w:rFonts w:ascii="SimSun" w:hAnsi="SimSun" w:eastAsia="SimSun"/>
        </w:rPr>
        <w:t>- [ ] `memory_recall_distance_threshold` config changes the filtering behavior in `render_for_prompt()`.</w:t>
      </w:r>
    </w:p>
    <w:p>
      <w:pPr/>
      <w:r>
        <w:rPr>
          <w:rFonts w:ascii="SimSun" w:hAnsi="SimSun" w:eastAsia="SimSun"/>
        </w:rPr>
        <w:t>- [ ] `Fact.provenance` field exists in schema, round-trips through `to_dict()` / `from_dict()`, and LanceDB stores it.</w:t>
      </w:r>
    </w:p>
    <w:p>
      <w:pPr/>
      <w:r>
        <w:rPr>
          <w:rFonts w:ascii="SimSun" w:hAnsi="SimSun" w:eastAsia="SimSun"/>
        </w:rPr>
        <w:t>- [ ] All existing tests pass; no regression in `test_v3_auto_recall.py`.</w:t>
      </w:r>
    </w:p>
    <w:p>
      <w:pPr>
        <w:pStyle w:val="Heading3"/>
      </w:pPr>
      <w:r>
        <w:rPr>
          <w:rFonts w:ascii="SimHei" w:hAnsi="SimHei" w:eastAsia="SimHei"/>
        </w:rPr>
        <w:t>Wave 2: Architecture Improvements</w:t>
      </w:r>
    </w:p>
    <w:p>
      <w:pPr/>
      <w:r>
        <w:rPr>
          <w:rFonts w:ascii="SimSun" w:hAnsi="SimSun" w:eastAsia="SimSun"/>
        </w:rPr>
        <w:t>- [ ] Hybrid recall is default ON; `use_hybrid=False` can still disable it.</w:t>
      </w:r>
    </w:p>
    <w:p>
      <w:pPr/>
      <w:r>
        <w:rPr>
          <w:rFonts w:ascii="SimSun" w:hAnsi="SimSun" w:eastAsia="SimSun"/>
        </w:rPr>
        <w:t>- [ ] RRF fusion produces different (and more stable) ranking than old weighted fusion on test corpus.</w:t>
      </w:r>
    </w:p>
    <w:p>
      <w:pPr/>
      <w:r>
        <w:rPr>
          <w:rFonts w:ascii="SimSun" w:hAnsi="SimSun" w:eastAsia="SimSun"/>
        </w:rPr>
        <w:t>- [ ] CJK query "机器学习" produces non-zero BM25 scores.</w:t>
      </w:r>
    </w:p>
    <w:p>
      <w:pPr/>
      <w:r>
        <w:rPr>
          <w:rFonts w:ascii="SimSun" w:hAnsi="SimSun" w:eastAsia="SimSun"/>
        </w:rPr>
        <w:t>- [ ] Curator skips `contradict` + `crystallize` when &lt; 10 facts changed since last watermark.</w:t>
      </w:r>
    </w:p>
    <w:p>
      <w:pPr/>
      <w:r>
        <w:rPr>
          <w:rFonts w:ascii="SimSun" w:hAnsi="SimSun" w:eastAsia="SimSun"/>
        </w:rPr>
        <w:t>- [ ] Watermark persists across daemon restarts.</w:t>
      </w:r>
    </w:p>
    <w:p>
      <w:pPr/>
      <w:r>
        <w:rPr>
          <w:rFonts w:ascii="SimSun" w:hAnsi="SimSun" w:eastAsia="SimSun"/>
        </w:rPr>
        <w:t>- [ ] `sweep()` processes all facts in a 6,000-fact store without truncation warning.</w:t>
      </w:r>
    </w:p>
    <w:p>
      <w:pPr/>
      <w:r>
        <w:rPr>
          <w:rFonts w:ascii="SimSun" w:hAnsi="SimSun" w:eastAsia="SimSun"/>
        </w:rPr>
        <w:t>- [ ] Cross-session task context survives session restart and appears in prompt rendering.</w:t>
      </w:r>
    </w:p>
    <w:p>
      <w:pPr>
        <w:pStyle w:val="Heading3"/>
      </w:pPr>
      <w:r>
        <w:rPr>
          <w:rFonts w:ascii="SimHei" w:hAnsi="SimHei" w:eastAsia="SimHei"/>
        </w:rPr>
        <w:t>Wave 3: Security Hardening</w:t>
      </w:r>
    </w:p>
    <w:p>
      <w:pPr/>
      <w:r>
        <w:rPr>
          <w:rFonts w:ascii="SimSun" w:hAnsi="SimSun" w:eastAsia="SimSun"/>
        </w:rPr>
        <w:t>- [ ] All 5 write paths populate `provenance` with correct value.</w:t>
      </w:r>
    </w:p>
    <w:p>
      <w:pPr/>
      <w:r>
        <w:rPr>
          <w:rFonts w:ascii="SimSun" w:hAnsi="SimSun" w:eastAsia="SimSun"/>
        </w:rPr>
        <w:t>- [ ] `test_perhop_auth_blocks_unauthorized_neighbor()` passes.</w:t>
      </w:r>
    </w:p>
    <w:p>
      <w:pPr/>
      <w:r>
        <w:rPr>
          <w:rFonts w:ascii="SimSun" w:hAnsi="SimSun" w:eastAsia="SimSun"/>
        </w:rPr>
        <w:t>- [ ] Memory sanitizer blocks at least 3 known sleeper memory patterns in tests.</w:t>
      </w:r>
    </w:p>
    <w:p>
      <w:pPr/>
      <w:r>
        <w:rPr>
          <w:rFonts w:ascii="SimSun" w:hAnsi="SimSun" w:eastAsia="SimSun"/>
        </w:rPr>
        <w:t>- [ ] High-trust provenances (`manual_ui`, `persona_file`) bypass sanitizer.</w:t>
      </w:r>
    </w:p>
    <w:p>
      <w:pPr/>
      <w:r>
        <w:rPr>
          <w:rFonts w:ascii="SimSun" w:hAnsi="SimSun" w:eastAsia="SimSun"/>
        </w:rPr>
        <w:t>- [ ] No regression in recall accuracy on existing test suite.</w:t>
      </w:r>
    </w:p>
    <w:p>
      <w:pPr>
        <w:pStyle w:val="Heading3"/>
      </w:pPr>
      <w:r>
        <w:rPr>
          <w:rFonts w:ascii="SimHei" w:hAnsi="SimHei" w:eastAsia="SimHei"/>
        </w:rPr>
        <w:t>Wave 4: Advanced Features</w:t>
      </w:r>
    </w:p>
    <w:p>
      <w:pPr/>
      <w:r>
        <w:rPr>
          <w:rFonts w:ascii="SimSun" w:hAnsi="SimSun" w:eastAsia="SimSun"/>
        </w:rPr>
        <w:t>- [ ] LanceDB transient errors (simulated) retry 3 times before marking corrupted.</w:t>
      </w:r>
    </w:p>
    <w:p>
      <w:pPr/>
      <w:r>
        <w:rPr>
          <w:rFonts w:ascii="SimSun" w:hAnsi="SimSun" w:eastAsia="SimSun"/>
        </w:rPr>
        <w:t>- [ ] `attempt_repair()` successfully recovers from a simulated transient error.</w:t>
      </w:r>
    </w:p>
    <w:p>
      <w:pPr/>
      <w:r>
        <w:rPr>
          <w:rFonts w:ascii="SimSun" w:hAnsi="SimSun" w:eastAsia="SimSun"/>
        </w:rPr>
        <w:t>- [ ] Pre-built BM25 index refreshes automatically and reduces per-query latency by &gt;50% on 5K-fact store.</w:t>
      </w:r>
    </w:p>
    <w:p>
      <w:pPr/>
      <w:r>
        <w:rPr>
          <w:rFonts w:ascii="SimSun" w:hAnsi="SimSun" w:eastAsia="SimSun"/>
        </w:rPr>
        <w:t>- [ ] `memory export` CLI produces valid JSONL with all facts + relations.</w:t>
      </w:r>
    </w:p>
    <w:p>
      <w:pPr/>
      <w:r>
        <w:rPr>
          <w:rFonts w:ascii="SimSun" w:hAnsi="SimSun" w:eastAsia="SimSun"/>
        </w:rPr>
        <w:t>- [ ] `memory import` CLI upserts without duplication.</w:t>
      </w:r>
    </w:p>
    <w:p>
      <w:pPr/>
      <w:r>
        <w:rPr>
          <w:rFonts w:ascii="SimSun" w:hAnsi="SimSun" w:eastAsia="SimSun"/>
        </w:rPr>
        <w:t>- [ ] Point-in-time recall (`valid_at` filter) returns correct historical fact versions.</w:t>
      </w:r>
    </w:p>
    <w:p>
      <w:pPr>
        <w:pStyle w:val="Heading2"/>
      </w:pPr>
      <w:r>
        <w:rPr>
          <w:rFonts w:ascii="SimHei" w:hAnsi="SimHei" w:eastAsia="SimHei"/>
        </w:rPr>
        <w:t>Appendix: Issue-to-Research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External Research Chapter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Key Insight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§4.1.4, §8.2.2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Mem0 p95 0.200s; 1.0s cap is below healthy p95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§4.3.1-4.3.4, §12.1.5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Hybrid is table stakes; CJK BM25 fails without bigram/jieba; RRF is fusion standard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§6.3.1, §10.3.2, §12.2.2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OpenBrain 4-label provenance; W3C PROV; MIF 5-level trust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§3.3.2, §5.2.2, §9.1.1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MemGPT paging; TSM semantic timeline; Mem0 cross-session accuracy +26%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§7.1.2, §7.3.3, §12.1.8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Incremental IVM; watermark scanning; Mem0 ADD-only reduces curation pressure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§9.1.2, §11.1.1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OpenClaw sync; Mem0 Cloud / Zep hosted sync as core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§4.3.4, §12.1.5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jieba/bigram/PGroonga are required for CJK; LanceDB FTS pending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§4.1.2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LanceDB error recovery; Zep's resilient backend handling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§7.3.3, §12.1.8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Cursor-based pagination; incremental watermark scanning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M-10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§4.1.4, §8.3.1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sz w:val="18"/>
              </w:rPr>
              <w:t>Thresholds are model-dependent; must be configurable and monitored</w:t>
            </w:r>
          </w:p>
        </w:tc>
      </w:tr>
    </w:tbl>
    <w:p>
      <w:pPr/>
      <w:r>
        <w:rPr>
          <w:rFonts w:ascii="SimSun" w:hAnsi="SimSun" w:eastAsia="SimSun"/>
        </w:rPr>
        <w:t>End of Remediation Plan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</w:r>
    <w:r>
      <w:instrText>PAGE</w:instrTex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
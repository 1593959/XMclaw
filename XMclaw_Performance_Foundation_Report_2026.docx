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XMclaw 性能瓶颈与基础设施深度诊断报告</w:t>
      </w:r>
    </w:p>
    <w:p>
      <w:pPr>
        <w:jc w:val="center"/>
      </w:pPr>
      <w:r>
        <w:rPr>
          <w:color w:val="808080"/>
          <w:sz w:val="20"/>
        </w:rPr>
        <w:t>生成日期: 2026-06-01</w:t>
      </w:r>
    </w:p>
    <w:p/>
    <w:p/>
    <w:p/>
    <w:p/>
    <w:p/>
    <w:p>
      <w:pPr>
        <w:pStyle w:val="Heading2"/>
      </w:pPr>
      <w:r>
        <w:t>一、执行摘要</w:t>
      </w:r>
    </w:p>
    <w:p/>
    <w:p>
      <w:r>
        <w:t>用户反馈两个核心问题：</w:t>
      </w:r>
    </w:p>
    <w:p>
      <w:pPr>
        <w:pStyle w:val="ListNumber"/>
      </w:pPr>
      <w:r>
        <w:t>**对话回复太慢** — 用户发送消息后，需要等待数秒甚至数十秒才能看到第一个token</w:t>
      </w:r>
    </w:p>
    <w:p>
      <w:pPr>
        <w:pStyle w:val="ListNumber"/>
      </w:pPr>
      <w:r>
        <w:t>**任务处理太慢** — 复杂任务需要多轮hop，整体完成时间过长</w:t>
      </w:r>
    </w:p>
    <w:p>
      <w:pPr>
        <w:pStyle w:val="ListNumber"/>
      </w:pPr>
      <w:r>
        <w:t>**基础不牢** — 感觉很多底层机制不够健壮</w:t>
      </w:r>
    </w:p>
    <w:p/>
    <w:p>
      <w:r>
        <w:t xml:space="preserve">经过对核心热路径代码的深度分析，我们识别出 </w:t>
      </w:r>
      <w:r>
        <w:rPr>
          <w:b/>
        </w:rPr>
        <w:t>12个性能瓶颈</w:t>
      </w:r>
      <w:r>
        <w:t xml:space="preserve"> 和 </w:t>
      </w:r>
      <w:r>
        <w:rPr>
          <w:b/>
        </w:rPr>
        <w:t>8个基础设施弱点</w:t>
      </w:r>
      <w:r>
        <w:t>。这些问题不是单一bug，而是</w:t>
      </w:r>
      <w:r>
        <w:rPr>
          <w:b/>
        </w:rPr>
        <w:t>系统性架构债务</w:t>
      </w:r>
      <w:r>
        <w:t xml:space="preserve">的累积结果。好消息是：大部分问题有明确的修复路径，且修复后预期可将平均turn延迟降低 </w:t>
      </w:r>
      <w:r>
        <w:rPr>
          <w:b/>
        </w:rPr>
        <w:t>40-60%</w:t>
      </w:r>
      <w:r>
        <w:t>。</w:t>
      </w:r>
    </w:p>
    <w:p/>
    <w:p/>
    <w:p/>
    <w:p>
      <w:pPr>
        <w:pStyle w:val="Heading2"/>
      </w:pPr>
      <w:r>
        <w:t>二、对话回复慢 — 根因分析</w:t>
      </w:r>
    </w:p>
    <w:p/>
    <w:p>
      <w:pPr>
        <w:pStyle w:val="Heading3"/>
      </w:pPr>
      <w:r>
        <w:t>2.1 热路径总览</w:t>
      </w:r>
    </w:p>
    <w:p/>
    <w:p>
      <w:r>
        <w:t>用户消息 → 第一个LLM token 之间的"黑色时期"（black period）包含以下串行/并行步骤：</w:t>
      </w:r>
    </w:p>
    <w:p/>
    <w:p>
      <w:pPr>
        <w:pStyle w:val="Quote"/>
      </w:pPr>
      <w:r>
        <w:rPr>
          <w:rFonts w:ascii="Consolas" w:hAnsi="Consolas"/>
          <w:color w:val="323232"/>
          <w:sz w:val="18"/>
        </w:rPr>
        <w:t>[用户消息]</w:t>
        <w:br/>
        <w:t xml:space="preserve">  ├── ① Hook dispatch (UserPromptSubmit) ── ~0-5ms</w:t>
        <w:br/>
        <w:t xml:space="preserve">  ├── ② Auto-recall (V2 similarity-axis) ── ~0-1000ms (默认1s超时)</w:t>
        <w:br/>
        <w:t xml:space="preserve">  ├── ③ CognitiveDaemon proposals ── ~0-5ms</w:t>
        <w:br/>
        <w:t xml:space="preserve">  ├── ④ Publish USER_MESSAGE event ── ~0-1ms</w:t>
        <w:br/>
        <w:t xml:space="preserve">  ├── ⑤ Shared query embedding ── ~0-2000ms (2s超时)</w:t>
        <w:br/>
        <w:t xml:space="preserve">  ├── ⑥ ProactiveAgent note ── ~0-1ms</w:t>
        <w:br/>
        <w:t xml:space="preserve">  ├── ⑦ Autobio extraction ── ~0-1ms</w:t>
        <w:br/>
        <w:t xml:space="preserve">  ├── ⑧ V2 regex extract (background) ── ~0ms (fire-and-forget)</w:t>
        <w:br/>
        <w:t xml:space="preserve">  ├── ⑨ V2 LLM extract (background) ── ~0ms (fire-and-forget)</w:t>
        <w:br/>
        <w:t xml:space="preserve">  ├── ⑩ Percept push ── ~0-1ms</w:t>
        <w:br/>
        <w:t xml:space="preserve">  ├── ⑪ Salience compute (background) ── ~0ms (fire-and-forget)</w:t>
        <w:br/>
        <w:t xml:space="preserve">  ├── ⑫ ContextEngine bootstrap ── ~0-50ms</w:t>
        <w:br/>
        <w:t xml:space="preserve">  ├── ⑬ LLM compression preroll ── ~0-8000ms (8s超时)</w:t>
        <w:br/>
        <w:t xml:space="preserve">  ├── ⑭ ContextEngine assemble ── ~0-50ms</w:t>
        <w:br/>
        <w:t xml:space="preserve">  ├── ⑮ Continuation anchor ── ~0-1ms</w:t>
        <w:br/>
        <w:t xml:space="preserve">  ├── ⑯ Memory recall (V1 legacy) ── ~0-2500ms (2.5s超时, 默认OFF)</w:t>
        <w:br/>
        <w:t xml:space="preserve">  ├── ⑰ MemoryGraph proactive recall ── ~0-3000ms (3s超时)</w:t>
        <w:br/>
        <w:t xml:space="preserve">  ├── ⑱ V2 render_for_prompt ── ~0-2000ms (2s超时)</w:t>
        <w:br/>
        <w:t xml:space="preserve">  ├── ⑲ Relevant files picker ── ~0-LLM-call-time (默认OFF)</w:t>
        <w:br/>
        <w:t xml:space="preserve">  ├── ⑳ V2 unified_recall ── ~0-1500ms (1.5s超时)</w:t>
        <w:br/>
        <w:t xml:space="preserve">  ├── ㉑ Curriculum hint ── ~0-1ms</w:t>
        <w:br/>
        <w:t xml:space="preserve">  ├── ㉒ Strategy bank retrieve ── ~0-2000ms (2s超时)</w:t>
        <w:br/>
        <w:t xml:space="preserve">  ├── ㉓ System prompt render ── ~0-10ms</w:t>
        <w:br/>
        <w:t xml:space="preserve">  ├── ㉔ Autobio block ── ~0-5ms</w:t>
        <w:br/>
        <w:t xml:space="preserve">  ├── ㉕ Git status ── ~0-10ms</w:t>
        <w:br/>
        <w:t xml:space="preserve">  ├── ㉖ Skill prefilter ── ~0-50ms</w:t>
        <w:br/>
        <w:t xml:space="preserve">  ├── ㉗ Semantic skill scoring ── ~0-embedding-time</w:t>
        <w:br/>
        <w:t xml:space="preserve">  ├── ㉘ Active skill routing ── ~0-10ms</w:t>
        <w:br/>
        <w:t xml:space="preserve">  ├── ㉙ Tool description compression ── ~0-20ms</w:t>
        <w:br/>
        <w:t xml:space="preserve">  ├── ㉚ ModeRouter ── ~0-5ms</w:t>
        <w:br/>
        <w:t xml:space="preserve">  ├── ㉛ Tier decision surface ── ~0-1ms</w:t>
        <w:br/>
        <w:t xml:space="preserve">  ├── ㉜ PlanFirst decomposition ── ~0-8000ms (8s超时, fast-tier)</w:t>
        <w:br/>
        <w:t xml:space="preserve">  ├── ㉝ SWARM fanout ── ~0-LLM-call-time</w:t>
        <w:br/>
        <w:t xml:space="preserve">  └── ㉞ Hop loop start ── 终于开始LLM调用</w:t>
      </w:r>
    </w:p>
    <w:p/>
    <w:p>
      <w:r/>
      <w:r>
        <w:rPr>
          <w:b/>
        </w:rPr>
        <w:t>关键发现</w:t>
      </w:r>
      <w:r>
        <w:t xml:space="preserve">: 即使所有超时都触发（最坏情况），prep阶段可以累积 </w:t>
      </w:r>
      <w:r>
        <w:rPr>
          <w:b/>
        </w:rPr>
        <w:t>&gt;15秒</w:t>
      </w:r>
      <w:r>
        <w:t xml:space="preserve"> 的延迟，而LLM调用本身还没开始。</w:t>
      </w:r>
    </w:p>
    <w:p/>
    <w:p/>
    <w:p/>
    <w:p>
      <w:pPr>
        <w:pStyle w:val="Heading3"/>
      </w:pPr>
      <w:r>
        <w:t>2.2 瓶颈 #1: 记忆召回路径过多（P0-CRITICAL）</w:t>
      </w:r>
    </w:p>
    <w:p/>
    <w:p>
      <w:r/>
      <w:r>
        <w:rPr>
          <w:b/>
        </w:rPr>
        <w:t>问题描述</w:t>
      </w:r>
      <w:r>
        <w:t xml:space="preserve">: 每轮turn有 </w:t>
      </w:r>
      <w:r>
        <w:rPr>
          <w:b/>
        </w:rPr>
        <w:t>5条独立的记忆召回路径</w:t>
      </w:r>
      <w:r>
        <w:t>，它们不是完全并行，且每条都有独立的超时和失败模式：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超时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默认状态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代码位置</w:t>
            </w:r>
          </w:p>
        </w:tc>
      </w:tr>
      <w:tr>
        <w:tc>
          <w:tcPr>
            <w:tcW w:type="dxa" w:w="2160"/>
          </w:tcPr>
          <w:p>
            <w:r>
              <w:t>V1 legacy recall</w:t>
            </w:r>
          </w:p>
        </w:tc>
        <w:tc>
          <w:tcPr>
            <w:tcW w:type="dxa" w:w="2160"/>
          </w:tcPr>
          <w:p>
            <w:r>
              <w:t>2.5s</w:t>
            </w:r>
          </w:p>
        </w:tc>
        <w:tc>
          <w:tcPr>
            <w:tcW w:type="dxa" w:w="2160"/>
          </w:tcPr>
          <w:p>
            <w:r>
              <w:t>OFF (legacy_recall_enabled=False)</w:t>
            </w:r>
          </w:p>
        </w:tc>
        <w:tc>
          <w:tcPr>
            <w:tcW w:type="dxa" w:w="2160"/>
          </w:tcPr>
          <w:p>
            <w:r>
              <w:t>agent_loop.py:1617-1840</w:t>
            </w:r>
          </w:p>
        </w:tc>
      </w:tr>
      <w:tr>
        <w:tc>
          <w:tcPr>
            <w:tcW w:type="dxa" w:w="2160"/>
          </w:tcPr>
          <w:p>
            <w:r>
              <w:t>MemoryGraph proactive_recall</w:t>
            </w:r>
          </w:p>
        </w:tc>
        <w:tc>
          <w:tcPr>
            <w:tcW w:type="dxa" w:w="2160"/>
          </w:tcPr>
          <w:p>
            <w:r>
              <w:t>3.0s</w:t>
            </w:r>
          </w:p>
        </w:tc>
        <w:tc>
          <w:tcPr>
            <w:tcW w:type="dxa" w:w="2160"/>
          </w:tcPr>
          <w:p>
            <w:r>
              <w:t>取决于graph是否wired</w:t>
            </w:r>
          </w:p>
        </w:tc>
        <w:tc>
          <w:tcPr>
            <w:tcW w:type="dxa" w:w="2160"/>
          </w:tcPr>
          <w:p>
            <w:r>
              <w:t>agent_loop.py:1850-1905</w:t>
            </w:r>
          </w:p>
        </w:tc>
      </w:tr>
      <w:tr>
        <w:tc>
          <w:tcPr>
            <w:tcW w:type="dxa" w:w="2160"/>
          </w:tcPr>
          <w:p>
            <w:r>
              <w:t>V2 render_for_prompt</w:t>
            </w:r>
          </w:p>
        </w:tc>
        <w:tc>
          <w:tcPr>
            <w:tcW w:type="dxa" w:w="2160"/>
          </w:tcPr>
          <w:p>
            <w:r>
              <w:t>2.0s</w:t>
            </w:r>
          </w:p>
        </w:tc>
        <w:tc>
          <w:tcPr>
            <w:tcW w:type="dxa" w:w="2160"/>
          </w:tcPr>
          <w:p>
            <w:r>
              <w:t>ON (当memory_service wired)</w:t>
            </w:r>
          </w:p>
        </w:tc>
        <w:tc>
          <w:tcPr>
            <w:tcW w:type="dxa" w:w="2160"/>
          </w:tcPr>
          <w:p>
            <w:r>
              <w:t>agent_loop.py:1932-2001</w:t>
            </w:r>
          </w:p>
        </w:tc>
      </w:tr>
      <w:tr>
        <w:tc>
          <w:tcPr>
            <w:tcW w:type="dxa" w:w="2160"/>
          </w:tcPr>
          <w:p>
            <w:r>
              <w:t>V2 unified_recall</w:t>
            </w:r>
          </w:p>
        </w:tc>
        <w:tc>
          <w:tcPr>
            <w:tcW w:type="dxa" w:w="2160"/>
          </w:tcPr>
          <w:p>
            <w:r>
              <w:t>1.5s</w:t>
            </w:r>
          </w:p>
        </w:tc>
        <w:tc>
          <w:tcPr>
            <w:tcW w:type="dxa" w:w="2160"/>
          </w:tcPr>
          <w:p>
            <w:r>
              <w:t>ON (当memory_service wired)</w:t>
            </w:r>
          </w:p>
        </w:tc>
        <w:tc>
          <w:tcPr>
            <w:tcW w:type="dxa" w:w="2160"/>
          </w:tcPr>
          <w:p>
            <w:r>
              <w:t>agent_loop.py:2094-2164</w:t>
            </w:r>
          </w:p>
        </w:tc>
      </w:tr>
      <w:tr>
        <w:tc>
          <w:tcPr>
            <w:tcW w:type="dxa" w:w="2160"/>
          </w:tcPr>
          <w:p>
            <w:r>
              <w:t>auto_recall (similarity-axis)</w:t>
            </w:r>
          </w:p>
        </w:tc>
        <w:tc>
          <w:tcPr>
            <w:tcW w:type="dxa" w:w="2160"/>
          </w:tcPr>
          <w:p>
            <w:r>
              <w:t>1.0s</w:t>
            </w:r>
          </w:p>
        </w:tc>
        <w:tc>
          <w:tcPr>
            <w:tcW w:type="dxa" w:w="2160"/>
          </w:tcPr>
          <w:p>
            <w:r>
              <w:t>ON (当memory_service wired)</w:t>
            </w:r>
          </w:p>
        </w:tc>
        <w:tc>
          <w:tcPr>
            <w:tcW w:type="dxa" w:w="2160"/>
          </w:tcPr>
          <w:p>
            <w:r>
              <w:t>agent_loop.py:1079-1130</w:t>
            </w:r>
          </w:p>
        </w:tc>
      </w:tr>
    </w:tbl>
    <w:p/>
    <w:p/>
    <w:p>
      <w:r/>
      <w:r>
        <w:rPr>
          <w:b/>
        </w:rPr>
        <w:t>实际影响</w:t>
      </w:r>
      <w:r>
        <w:t>:</w:t>
      </w:r>
    </w:p>
    <w:p>
      <w:pPr>
        <w:pStyle w:val="ListBullet"/>
      </w:pPr>
      <w:r>
        <w:t>代码注释承认："V1 was THE reason the daemon 'always waits a while' before replying"（agent_loop.py:1601-1606）</w:t>
      </w:r>
    </w:p>
    <w:p>
      <w:pPr>
        <w:pStyle w:val="ListBullet"/>
      </w:pPr>
      <w:r>
        <w:t>真实trace: `turn_prep memory_recall=195046ms`（195秒！）</w:t>
      </w:r>
    </w:p>
    <w:p>
      <w:pPr>
        <w:pStyle w:val="ListBullet"/>
      </w:pPr>
      <w:r>
        <w:t>V2 render_for_prompt 注释: "already ~3s typical... cold caches / slow embedders push it to minutes"（agent_loop.py:1934-1936）</w:t>
      </w:r>
    </w:p>
    <w:p/>
    <w:p>
      <w:r/>
      <w:r>
        <w:rPr>
          <w:b/>
        </w:rPr>
        <w:t>根因</w:t>
      </w:r>
      <w:r>
        <w:t>:</w:t>
      </w:r>
    </w:p>
    <w:p>
      <w:pPr>
        <w:pStyle w:val="ListNumber"/>
      </w:pPr>
      <w:r>
        <w:t>每条路径独立调用embedder（虽然Phase 1-2引入了shared_query_emb复用，但每条路径仍有独立的wait_for和fallback逻辑）</w:t>
      </w:r>
    </w:p>
    <w:p>
      <w:pPr>
        <w:pStyle w:val="ListNumber"/>
      </w:pPr>
      <w:r>
        <w:t>LanceDB冷缓存时，第一次查询需要建立连接、加载表、可能还有schema migration</w:t>
      </w:r>
    </w:p>
    <w:p>
      <w:pPr>
        <w:pStyle w:val="ListNumber"/>
      </w:pPr>
      <w:r>
        <w:t>超时后不是"使用缓存结果"，而是"放弃召回" → agent amnesia（这一轮没有记忆上下文）</w:t>
      </w:r>
    </w:p>
    <w:p/>
    <w:p>
      <w:r/>
      <w:r>
        <w:rPr>
          <w:b/>
        </w:rPr>
        <w:t>修复建议</w:t>
      </w:r>
      <w:r>
        <w:t>:</w:t>
      </w:r>
    </w:p>
    <w:p>
      <w:pPr>
        <w:pStyle w:val="ListNumber"/>
      </w:pPr>
      <w:r>
        <w:t>**合并召回路径**: 将5条路径合并为1条统一的召回管道，内部并行执行所有子查询，统一超时</w:t>
      </w:r>
    </w:p>
    <w:p>
      <w:pPr>
        <w:pStyle w:val="ListNumber"/>
      </w:pPr>
      <w:r>
        <w:t>**背景预取**: 像Hermes一样，在turn之间（用户输入时）预取记忆结果，缓存到session-local store</w:t>
      </w:r>
    </w:p>
    <w:p>
      <w:pPr>
        <w:pStyle w:val="ListNumber"/>
      </w:pPr>
      <w:r>
        <w:t>**渐进式召回**: 先返回最快的路径结果（如V2 render_for_prompt的always-on部分），让LLM调用立即开始；慢路径结果在后续hop中注入</w:t>
      </w:r>
    </w:p>
    <w:p>
      <w:pPr>
        <w:pStyle w:val="ListNumber"/>
      </w:pPr>
      <w:r>
        <w:t>**LanceDB连接池**: 避免每轮turn重新建立LanceDB连接</w:t>
      </w:r>
    </w:p>
    <w:p/>
    <w:p/>
    <w:p/>
    <w:p>
      <w:pPr>
        <w:pStyle w:val="Heading3"/>
      </w:pPr>
      <w:r>
        <w:t>2.3 瓶颈 #2: LLM超时过于宽松（P0-CRITICAL）</w:t>
      </w:r>
    </w:p>
    <w:p/>
    <w:p>
      <w:r/>
      <w:r>
        <w:rPr>
          <w:b/>
        </w:rPr>
        <w:t>问题描述</w:t>
      </w:r>
      <w:r>
        <w:t>:</w:t>
      </w:r>
    </w:p>
    <w:p>
      <w:pPr>
        <w:pStyle w:val="ListBullet"/>
      </w:pPr>
      <w:r>
        <w:t>LLM调用超时: **300秒**（agent_loop.py:232, 默认）</w:t>
      </w:r>
    </w:p>
    <w:p>
      <w:pPr>
        <w:pStyle w:val="ListBullet"/>
      </w:pPr>
      <w:r>
        <w:t>工具调用超时: **180秒**（agent_loop.py:346, 默认）</w:t>
      </w:r>
    </w:p>
    <w:p/>
    <w:p>
      <w:r/>
      <w:r>
        <w:rPr>
          <w:b/>
        </w:rPr>
        <w:t>实际影响</w:t>
      </w:r>
      <w:r>
        <w:t>:</w:t>
      </w:r>
    </w:p>
    <w:p>
      <w:pPr>
        <w:pStyle w:val="ListBullet"/>
      </w:pPr>
      <w:r>
        <w:t>真实案例: "hop 6 `llm.complete_streaming` hung indefinitely... agent went silent for 10 minutes"（agent_loop.py:214-216）</w:t>
      </w:r>
    </w:p>
    <w:p>
      <w:pPr>
        <w:pStyle w:val="ListBullet"/>
      </w:pPr>
      <w:r>
        <w:t>虽然B-189引入了超时，但300秒对于对话场景仍然过长</w:t>
      </w:r>
    </w:p>
    <w:p>
      <w:pPr>
        <w:pStyle w:val="ListBullet"/>
      </w:pPr>
      <w:r>
        <w:t>用户点击"Stop"后，cancel_event只在hop边界检查，不能中断正在进行的LLM流</w:t>
      </w:r>
    </w:p>
    <w:p/>
    <w:p>
      <w:r/>
      <w:r>
        <w:rPr>
          <w:b/>
        </w:rPr>
        <w:t>根因</w:t>
      </w:r>
      <w:r>
        <w:t>:</w:t>
      </w:r>
    </w:p>
    <w:p>
      <w:pPr>
        <w:pStyle w:val="ListBullet"/>
      </w:pPr>
      <w:r>
        <w:t>默认值是为了支持vision-heavy turns（Kimi K2.6处理浏览器截图累积到100+工具specs需要&gt;120s）</w:t>
      </w:r>
    </w:p>
    <w:p>
      <w:pPr>
        <w:pStyle w:val="ListBullet"/>
      </w:pPr>
      <w:r>
        <w:t>但大多数对话是简单问答，不需要300秒</w:t>
      </w:r>
    </w:p>
    <w:p/>
    <w:p>
      <w:r/>
      <w:r>
        <w:rPr>
          <w:b/>
        </w:rPr>
        <w:t>修复建议</w:t>
      </w:r>
      <w:r>
        <w:t>:</w:t>
      </w:r>
    </w:p>
    <w:p>
      <w:pPr>
        <w:pStyle w:val="ListNumber"/>
      </w:pPr>
      <w:r>
        <w:t>**动态超时**: 根据turn复杂度调整超时</w:t>
      </w:r>
    </w:p>
    <w:p>
      <w:pPr>
        <w:pStyle w:val="ListBullet"/>
      </w:pPr>
      <w:r>
        <w:t>简单对话（无工具、无图片）: 30s</w:t>
      </w:r>
    </w:p>
    <w:p>
      <w:pPr>
        <w:pStyle w:val="ListBullet"/>
      </w:pPr>
      <w:r>
        <w:t>标准工具链: 60s</w:t>
      </w:r>
    </w:p>
    <w:p>
      <w:pPr>
        <w:pStyle w:val="ListBullet"/>
      </w:pPr>
      <w:r>
        <w:t>Vision-heavy: 120s</w:t>
      </w:r>
    </w:p>
    <w:p>
      <w:pPr>
        <w:pStyle w:val="ListBullet"/>
      </w:pPr>
      <w:r>
        <w:t>极端情况（明确用户请求）: 300s</w:t>
      </w:r>
    </w:p>
    <w:p>
      <w:pPr>
        <w:pStyle w:val="ListNumber"/>
      </w:pPr>
      <w:r>
        <w:t>**可中断的LLM调用**: 将cancel_event传递给LLM provider，支持mid-stream取消（Anthropic/OpenAI SDK支持）</w:t>
      </w:r>
    </w:p>
    <w:p>
      <w:pPr>
        <w:pStyle w:val="ListNumber"/>
      </w:pPr>
      <w:r>
        <w:t>**首token超时**: 单独设置"首token时间"超时（如10s），与"总调用时间"超时区分</w:t>
      </w:r>
    </w:p>
    <w:p/>
    <w:p/>
    <w:p/>
    <w:p>
      <w:pPr>
        <w:pStyle w:val="Heading3"/>
      </w:pPr>
      <w:r>
        <w:t>2.4 瓶颈 #3: Plan-First增加额外LLM调用（P1-HIGH）</w:t>
      </w:r>
    </w:p>
    <w:p/>
    <w:p>
      <w:r/>
      <w:r>
        <w:rPr>
          <w:b/>
        </w:rPr>
        <w:t>问题描述</w:t>
      </w:r>
      <w:r>
        <w:t>: PlanFirstGate在hop_loop之前运行：</w:t>
      </w:r>
    </w:p>
    <w:p>
      <w:pPr>
        <w:pStyle w:val="ListNumber"/>
      </w:pPr>
      <w:r>
        <w:t>`is_complex(user_message)` — 判断是否需要分解</w:t>
      </w:r>
    </w:p>
    <w:p>
      <w:pPr>
        <w:pStyle w:val="ListNumber"/>
      </w:pPr>
      <w:r>
        <w:t>`plan(user_message)` — 实际分解，8秒超时</w:t>
      </w:r>
    </w:p>
    <w:p/>
    <w:p>
      <w:r/>
      <w:r>
        <w:rPr>
          <w:b/>
        </w:rPr>
        <w:t>实际影响</w:t>
      </w:r>
      <w:r>
        <w:t>:</w:t>
      </w:r>
    </w:p>
    <w:p>
      <w:pPr>
        <w:pStyle w:val="ListBullet"/>
      </w:pPr>
      <w:r>
        <w:t>即使使用fast-tier模型（B-LATENCY-prep优化），这仍然是一个完整的LLM round-trip</w:t>
      </w:r>
    </w:p>
    <w:p>
      <w:pPr>
        <w:pStyle w:val="ListBullet"/>
      </w:pPr>
      <w:r>
        <w:t>对于简单查询（"hi"、"谢谢"），trivial classifier会跳过，但classifier本身也有开销</w:t>
      </w:r>
    </w:p>
    <w:p>
      <w:pPr>
        <w:pStyle w:val="ListBullet"/>
      </w:pPr>
      <w:r>
        <w:t>对于复杂查询，plan-first增加了 **1-8秒** 的延迟</w:t>
      </w:r>
    </w:p>
    <w:p/>
    <w:p>
      <w:r/>
      <w:r>
        <w:rPr>
          <w:b/>
        </w:rPr>
        <w:t>根因</w:t>
      </w:r>
      <w:r>
        <w:t>:</w:t>
      </w:r>
    </w:p>
    <w:p>
      <w:pPr>
        <w:pStyle w:val="ListBullet"/>
      </w:pPr>
      <w:r>
        <w:t>Plan-first是为了让LLM在工具链开始前有一个"路线图"，减少drift</w:t>
      </w:r>
    </w:p>
    <w:p>
      <w:pPr>
        <w:pStyle w:val="ListBullet"/>
      </w:pPr>
      <w:r>
        <w:t>但OpenClaw和Hermes没有plan-first，它们依赖LLM在hop中自然分解</w:t>
      </w:r>
    </w:p>
    <w:p/>
    <w:p>
      <w:r/>
      <w:r>
        <w:rPr>
          <w:b/>
        </w:rPr>
        <w:t>修复建议</w:t>
      </w:r>
      <w:r>
        <w:t>:</w:t>
      </w:r>
    </w:p>
    <w:p>
      <w:pPr>
        <w:pStyle w:val="ListNumber"/>
      </w:pPr>
      <w:r>
        <w:t>**缓存plan结果**: 对相似查询缓存plan结果（使用query embedding作为key）</w:t>
      </w:r>
    </w:p>
    <w:p>
      <w:pPr>
        <w:pStyle w:val="ListNumber"/>
      </w:pPr>
      <w:r>
        <w:t>**异步plan**: 在LLM调用的同时后台运行plan-first，plan结果在后续hop中使用（如果第一个hop没有tool calls，plan结果就浪费了，但这比阻塞好）</w:t>
      </w:r>
    </w:p>
    <w:p>
      <w:pPr>
        <w:pStyle w:val="ListNumber"/>
      </w:pPr>
      <w:r>
        <w:t>**更激进的跳过**: 不仅跳过trivial turns，还跳过单步查询（"read file X"不需要plan）</w:t>
      </w:r>
    </w:p>
    <w:p>
      <w:pPr>
        <w:pStyle w:val="ListNumber"/>
      </w:pPr>
      <w:r>
        <w:t>**评估plan-first ROI**: 收集数据，比较"有plan-first"和"无plan-first"的turn成功率、hop数、延迟，如果ROI不明显，考虑默认关闭</w:t>
      </w:r>
    </w:p>
    <w:p/>
    <w:p/>
    <w:p/>
    <w:p>
      <w:pPr>
        <w:pStyle w:val="Heading3"/>
      </w:pPr>
      <w:r>
        <w:t>2.5 瓶颈 #4: B-230 Auto-Continue 增加额外LLM调用（P1-HIGH）</w:t>
      </w:r>
    </w:p>
    <w:p/>
    <w:p>
      <w:r/>
      <w:r>
        <w:rPr>
          <w:b/>
        </w:rPr>
        <w:t>问题描述</w:t>
      </w:r>
      <w:r>
        <w:t>: 当LLM响应被max_tokens截断时，自动继续最多3次：</w:t>
      </w:r>
    </w:p>
    <w:p/>
    <w:p>
      <w:pPr>
        <w:pStyle w:val="Quote"/>
      </w:pPr>
      <w:r>
        <w:rPr>
          <w:rFonts w:ascii="Consolas" w:hAnsi="Consolas"/>
          <w:color w:val="323232"/>
          <w:sz w:val="18"/>
        </w:rPr>
        <w:t>_B230_MAX_CONTINUES = 3  # hop_loop.py:709</w:t>
      </w:r>
    </w:p>
    <w:p/>
    <w:p>
      <w:r/>
      <w:r>
        <w:rPr>
          <w:b/>
        </w:rPr>
        <w:t>实际影响</w:t>
      </w:r>
      <w:r>
        <w:t>:</w:t>
      </w:r>
    </w:p>
    <w:p>
      <w:pPr>
        <w:pStyle w:val="ListBullet"/>
      </w:pPr>
      <w:r>
        <w:t>每次continue是一个完整的LLM round-trip</w:t>
      </w:r>
    </w:p>
    <w:p>
      <w:pPr>
        <w:pStyle w:val="ListBullet"/>
      </w:pPr>
      <w:r>
        <w:t>如果原始响应被截断是因为上下文窗口已满，continue会更快触发截断</w:t>
      </w:r>
    </w:p>
    <w:p>
      <w:pPr>
        <w:pStyle w:val="ListBullet"/>
      </w:pPr>
      <w:r>
        <w:t>用户看到的是"长时间无响应，然后突然一大段文本"</w:t>
      </w:r>
    </w:p>
    <w:p/>
    <w:p>
      <w:r/>
      <w:r>
        <w:rPr>
          <w:b/>
        </w:rPr>
        <w:t>根因</w:t>
      </w:r>
      <w:r>
        <w:t>:</w:t>
      </w:r>
    </w:p>
    <w:p>
      <w:pPr>
        <w:pStyle w:val="ListBullet"/>
      </w:pPr>
      <w:r>
        <w:t>防止用户需要手动输入"继续"</w:t>
      </w:r>
    </w:p>
    <w:p>
      <w:pPr>
        <w:pStyle w:val="ListBullet"/>
      </w:pPr>
      <w:r>
        <w:t>但max_tokens截断通常是上下文管理问题，不是LLM能力问题</w:t>
      </w:r>
    </w:p>
    <w:p/>
    <w:p>
      <w:r/>
      <w:r>
        <w:rPr>
          <w:b/>
        </w:rPr>
        <w:t>修复建议</w:t>
      </w:r>
      <w:r>
        <w:t>:</w:t>
      </w:r>
    </w:p>
    <w:p>
      <w:pPr>
        <w:pStyle w:val="ListNumber"/>
      </w:pPr>
      <w:r>
        <w:t>**预防性上下文压缩**: 在LLM调用前更积极地压缩上下文，避免触及max_tokens</w:t>
      </w:r>
    </w:p>
    <w:p>
      <w:pPr>
        <w:pStyle w:val="ListNumber"/>
      </w:pPr>
      <w:r>
        <w:t>**动态max_tokens**: 根据上下文长度动态调整max_tokens（留出更多headroom）</w:t>
      </w:r>
    </w:p>
    <w:p>
      <w:pPr>
        <w:pStyle w:val="ListNumber"/>
      </w:pPr>
      <w:r>
        <w:t>**流式继续**: 如果必须continue，使用更短的continue prompt，减少token浪费</w:t>
      </w:r>
    </w:p>
    <w:p>
      <w:pPr>
        <w:pStyle w:val="ListNumber"/>
      </w:pPr>
      <w:r>
        <w:t>**限制continue次数**: 从3次降到1次，如果1次还不够，说明任务需要重新分解</w:t>
      </w:r>
    </w:p>
    <w:p/>
    <w:p/>
    <w:p/>
    <w:p>
      <w:pPr>
        <w:pStyle w:val="Heading3"/>
      </w:pPr>
      <w:r>
        <w:t>2.6 瓶颈 #5: B-227 Classify-and-Retry 增加指数退避延迟（P1-HIGH）</w:t>
      </w:r>
    </w:p>
    <w:p/>
    <w:p>
      <w:r/>
      <w:r>
        <w:rPr>
          <w:b/>
        </w:rPr>
        <w:t>问题描述</w:t>
      </w:r>
      <w:r>
        <w:t>: LLM调用失败时，根据错误类型进行重试：</w:t>
      </w:r>
    </w:p>
    <w:p/>
    <w:p>
      <w:pPr>
        <w:pStyle w:val="Quote"/>
      </w:pPr>
      <w:r>
        <w:rPr>
          <w:rFonts w:ascii="Consolas" w:hAnsi="Consolas"/>
          <w:color w:val="323232"/>
          <w:sz w:val="18"/>
        </w:rPr>
        <w:t># hop_loop.py:765-817</w:t>
        <w:br/>
        <w:t>ce = classify_api_error(_exc, ...)</w:t>
        <w:br/>
        <w:t>schedule = backoff_schedule(ce.reason)</w:t>
        <w:br/>
        <w:t>sleep_ms = schedule[_b227_attempts]</w:t>
        <w:br/>
        <w:t>await asyncio.sleep(sleep_ms / 1000.0)</w:t>
      </w:r>
    </w:p>
    <w:p/>
    <w:p>
      <w:r/>
      <w:r>
        <w:rPr>
          <w:b/>
        </w:rPr>
        <w:t>实际影响</w:t>
      </w:r>
      <w:r>
        <w:t>:</w:t>
      </w:r>
    </w:p>
    <w:p>
      <w:pPr>
        <w:pStyle w:val="ListBullet"/>
      </w:pPr>
      <w:r>
        <w:t>重试退避时间表可能累积数秒延迟</w:t>
      </w:r>
    </w:p>
    <w:p>
      <w:pPr>
        <w:pStyle w:val="ListBullet"/>
      </w:pPr>
      <w:r>
        <w:t>对于transient错误（rate_limit、overloaded），重试是合理的</w:t>
      </w:r>
    </w:p>
    <w:p>
      <w:pPr>
        <w:pStyle w:val="ListBullet"/>
      </w:pPr>
      <w:r>
        <w:t>但对于context_overflow错误，重试前没有压缩上下文，会再次失败（虽然代码在ce.should_compress时尝试压缩，但压缩本身也有开销）</w:t>
      </w:r>
    </w:p>
    <w:p/>
    <w:p>
      <w:r/>
      <w:r>
        <w:rPr>
          <w:b/>
        </w:rPr>
        <w:t>修复建议</w:t>
      </w:r>
      <w:r>
        <w:t>:</w:t>
      </w:r>
    </w:p>
    <w:p>
      <w:pPr>
        <w:pStyle w:val="ListNumber"/>
      </w:pPr>
      <w:r>
        <w:t>**快速失败**: 对于非transient错误（如invalid_api_key、model_not_found），立即失败，不重试</w:t>
      </w:r>
    </w:p>
    <w:p>
      <w:pPr>
        <w:pStyle w:val="ListNumber"/>
      </w:pPr>
      <w:r>
        <w:t>**压缩后重试**: 对于context_overflow，强制压缩后再重试，且只给1次重试机会</w:t>
      </w:r>
    </w:p>
    <w:p>
      <w:pPr>
        <w:pStyle w:val="ListNumber"/>
      </w:pPr>
      <w:r>
        <w:t>**并行fallback**: 如果registry有多个profile，主profile失败时立即切换到fallback profile，而不是sleep后重试同一profile</w:t>
      </w:r>
    </w:p>
    <w:p/>
    <w:p/>
    <w:p/>
    <w:p>
      <w:pPr>
        <w:pStyle w:val="Heading3"/>
      </w:pPr>
      <w:r>
        <w:t>2.7 瓶颈 #6: 上下文压缩在Hop边界运行（P1-HIGH）</w:t>
      </w:r>
    </w:p>
    <w:p/>
    <w:p>
      <w:r/>
      <w:r>
        <w:rPr>
          <w:b/>
        </w:rPr>
        <w:t>问题描述</w:t>
      </w:r>
      <w:r>
        <w:t>: 每轮hop在LLM调用前运行 `_maybe_compress_messages`：</w:t>
      </w:r>
    </w:p>
    <w:p/>
    <w:p>
      <w:pPr>
        <w:pStyle w:val="Quote"/>
      </w:pPr>
      <w:r>
        <w:rPr>
          <w:rFonts w:ascii="Consolas" w:hAnsi="Consolas"/>
          <w:color w:val="323232"/>
          <w:sz w:val="18"/>
        </w:rPr>
        <w:t># hop_loop.py:686-697</w:t>
        <w:br/>
        <w:t>_new_msgs, _did_compress = await self._maybe_compress_messages(</w:t>
        <w:br/>
        <w:t xml:space="preserve">    messages, session_id,</w:t>
        <w:br/>
        <w:t>)</w:t>
      </w:r>
    </w:p>
    <w:p/>
    <w:p>
      <w:r/>
      <w:r>
        <w:rPr>
          <w:b/>
        </w:rPr>
        <w:t>实际影响</w:t>
      </w:r>
      <w:r>
        <w:t>:</w:t>
      </w:r>
    </w:p>
    <w:p>
      <w:pPr>
        <w:pStyle w:val="ListBullet"/>
      </w:pPr>
      <w:r>
        <w:t>压缩是一个5阶段管道：prune → head/tail protect → LLM summary → assemble + sanitize</w:t>
      </w:r>
    </w:p>
    <w:p>
      <w:pPr>
        <w:pStyle w:val="ListBullet"/>
      </w:pPr>
      <w:r>
        <w:t>当阈值触发时，压缩本身可能需要 **1-3秒**</w:t>
      </w:r>
    </w:p>
    <w:p>
      <w:pPr>
        <w:pStyle w:val="ListBullet"/>
      </w:pPr>
      <w:r>
        <w:t>压缩在每轮hop都检查，即使上下文没有显著增长</w:t>
      </w:r>
    </w:p>
    <w:p/>
    <w:p>
      <w:r/>
      <w:r>
        <w:rPr>
          <w:b/>
        </w:rPr>
        <w:t>根因</w:t>
      </w:r>
      <w:r>
        <w:t>:</w:t>
      </w:r>
    </w:p>
    <w:p>
      <w:pPr>
        <w:pStyle w:val="ListBullet"/>
      </w:pPr>
      <w:r>
        <w:t>防止上下文窗口溢出</w:t>
      </w:r>
    </w:p>
    <w:p>
      <w:pPr>
        <w:pStyle w:val="ListBullet"/>
      </w:pPr>
      <w:r>
        <w:t>但压缩时机是在LLM调用前，阻塞了用户可见的响应</w:t>
      </w:r>
    </w:p>
    <w:p/>
    <w:p>
      <w:r/>
      <w:r>
        <w:rPr>
          <w:b/>
        </w:rPr>
        <w:t>修复建议</w:t>
      </w:r>
      <w:r>
        <w:t>:</w:t>
      </w:r>
    </w:p>
    <w:p>
      <w:pPr>
        <w:pStyle w:val="ListNumber"/>
      </w:pPr>
      <w:r>
        <w:t>**后台压缩**: 在上一个hop的工具执行期间后台运行压缩，为下一个hop准备</w:t>
      </w:r>
    </w:p>
    <w:p>
      <w:pPr>
        <w:pStyle w:val="ListNumber"/>
      </w:pPr>
      <w:r>
        <w:t>**增量压缩**: 只压缩新增的消息，而不是整个上下文</w:t>
      </w:r>
    </w:p>
    <w:p>
      <w:pPr>
        <w:pStyle w:val="ListNumber"/>
      </w:pPr>
      <w:r>
        <w:t>**更智能的阈值**: 使用token计数而不是消息计数，且考虑不同模型的上下文窗口</w:t>
      </w:r>
    </w:p>
    <w:p>
      <w:pPr>
        <w:pStyle w:val="ListNumber"/>
      </w:pPr>
      <w:r>
        <w:t>**压缩结果缓存**: 如果上下文没有变化，复用上一次的压缩结果</w:t>
      </w:r>
    </w:p>
    <w:p/>
    <w:p/>
    <w:p/>
    <w:p>
      <w:pPr>
        <w:pStyle w:val="Heading3"/>
      </w:pPr>
      <w:r>
        <w:t>2.8 瓶颈 #7: GoalAnchor消息膨胀（P2-MEDIUM）</w:t>
      </w:r>
    </w:p>
    <w:p/>
    <w:p>
      <w:r/>
      <w:r>
        <w:rPr>
          <w:b/>
        </w:rPr>
        <w:t>问题描述</w:t>
      </w:r>
      <w:r>
        <w:t>: 每N轮hop（默认5轮）注入GoalAnchor提醒：</w:t>
      </w:r>
    </w:p>
    <w:p/>
    <w:p>
      <w:pPr>
        <w:pStyle w:val="Quote"/>
      </w:pPr>
      <w:r>
        <w:rPr>
          <w:rFonts w:ascii="Consolas" w:hAnsi="Consolas"/>
          <w:color w:val="323232"/>
          <w:sz w:val="18"/>
        </w:rPr>
        <w:t># hop_loop.py:477-478</w:t>
        <w:br/>
        <w:t>_goal_anchor_tracker = GoalAnchorTracker(</w:t>
        <w:br/>
        <w:t xml:space="preserve">    anchor_every=int(getattr(self, "_goal_anchor_every", 5)),</w:t>
        <w:br/>
        <w:t>)</w:t>
      </w:r>
    </w:p>
    <w:p/>
    <w:p>
      <w:r/>
      <w:r>
        <w:rPr>
          <w:b/>
        </w:rPr>
        <w:t>实际影响</w:t>
      </w:r>
      <w:r>
        <w:t>:</w:t>
      </w:r>
    </w:p>
    <w:p>
      <w:pPr>
        <w:pStyle w:val="ListBullet"/>
      </w:pPr>
      <w:r>
        <w:t>GoalAnchor文本包含：原始目标、session目标、已调用工具、剩余hop预算、计划步骤、错误历史</w:t>
      </w:r>
    </w:p>
    <w:p>
      <w:pPr>
        <w:pStyle w:val="ListBullet"/>
      </w:pPr>
      <w:r>
        <w:t>在长工具链（如20+ hops的代码重构）中，GoalAnchor会注入4次，每次增加数百token</w:t>
      </w:r>
    </w:p>
    <w:p>
      <w:pPr>
        <w:pStyle w:val="ListBullet"/>
      </w:pPr>
      <w:r>
        <w:t>这些token增加了LLM处理时间（虽然对延迟的影响小于其他瓶颈）</w:t>
      </w:r>
    </w:p>
    <w:p/>
    <w:p>
      <w:r/>
      <w:r>
        <w:rPr>
          <w:b/>
        </w:rPr>
        <w:t>修复建议</w:t>
      </w:r>
      <w:r>
        <w:t>:</w:t>
      </w:r>
    </w:p>
    <w:p>
      <w:pPr>
        <w:pStyle w:val="ListNumber"/>
      </w:pPr>
      <w:r>
        <w:t>**自适应频率**: 根据工具链长度动态调整anchor频率（短链不anchor，长链更频繁）</w:t>
      </w:r>
    </w:p>
    <w:p>
      <w:pPr>
        <w:pStyle w:val="ListNumber"/>
      </w:pPr>
      <w:r>
        <w:t>**压缩anchor内容**: 只保留最关键的提醒（原始目标 + 最近错误），去掉冗余信息</w:t>
      </w:r>
    </w:p>
    <w:p>
      <w:pPr>
        <w:pStyle w:val="ListNumber"/>
      </w:pPr>
      <w:r>
        <w:t>**可选关闭**: 对于强模型（Claude Opus、GPT-4o），GoalAnchor可能不必要，可以默认关闭</w:t>
      </w:r>
    </w:p>
    <w:p/>
    <w:p/>
    <w:p/>
    <w:p>
      <w:pPr>
        <w:pStyle w:val="Heading3"/>
      </w:pPr>
      <w:r>
        <w:t>2.9 瓶颈 #8: Post-Sampling Hooks 增加额外LLM调用（P2-MEDIUM）</w:t>
      </w:r>
    </w:p>
    <w:p/>
    <w:p>
      <w:r/>
      <w:r>
        <w:rPr>
          <w:b/>
        </w:rPr>
        <w:t>问题描述</w:t>
      </w:r>
      <w:r>
        <w:t>: 每轮成功turn后，ExtractFactsHook运行一个LLM调用：</w:t>
      </w:r>
    </w:p>
    <w:p/>
    <w:p>
      <w:pPr>
        <w:pStyle w:val="Quote"/>
      </w:pPr>
      <w:r>
        <w:rPr>
          <w:rFonts w:ascii="Consolas" w:hAnsi="Consolas"/>
          <w:color w:val="323232"/>
          <w:sz w:val="18"/>
        </w:rPr>
        <w:t># post_sampling_hooks.py:719-737</w:t>
        <w:br/>
        <w:t>async def run(self, ctx: HookContext) -&gt; None:</w:t>
        <w:br/>
        <w:t xml:space="preserve">    resp = await ctx.llm.complete(messages, tools=None)</w:t>
      </w:r>
    </w:p>
    <w:p/>
    <w:p>
      <w:r/>
      <w:r>
        <w:rPr>
          <w:b/>
        </w:rPr>
        <w:t>实际影响</w:t>
      </w:r>
      <w:r>
        <w:t>:</w:t>
      </w:r>
    </w:p>
    <w:p>
      <w:pPr>
        <w:pStyle w:val="ListBullet"/>
      </w:pPr>
      <w:r>
        <w:t>这是一个完整的LLM round-trip，提取6个bucket的事实（workflow、tool_quirks、failure_modes、values、rules、preferences）</w:t>
      </w:r>
    </w:p>
    <w:p>
      <w:pPr>
        <w:pStyle w:val="ListBullet"/>
      </w:pPr>
      <w:r>
        <w:t>虽然这是fire-and-forget（不阻塞下一个turn），但它：</w:t>
      </w:r>
    </w:p>
    <w:p>
      <w:pPr>
        <w:pStyle w:val="ListNumber"/>
      </w:pPr>
      <w:r>
        <w:t>消耗LLM API配额</w:t>
      </w:r>
    </w:p>
    <w:p>
      <w:pPr>
        <w:pStyle w:val="ListNumber"/>
      </w:pPr>
      <w:r>
        <w:t>在后台竞争event loop资源</w:t>
      </w:r>
    </w:p>
    <w:p>
      <w:pPr>
        <w:pStyle w:val="ListNumber"/>
      </w:pPr>
      <w:r>
        <w:t>如果LLM provider有rate limit，可能影响下一个turn的LLM调用</w:t>
      </w:r>
    </w:p>
    <w:p/>
    <w:p>
      <w:r/>
      <w:r>
        <w:rPr>
          <w:b/>
        </w:rPr>
        <w:t>修复建议</w:t>
      </w:r>
      <w:r>
        <w:t>:</w:t>
      </w:r>
    </w:p>
    <w:p>
      <w:pPr>
        <w:pStyle w:val="ListNumber"/>
      </w:pPr>
      <w:r>
        <w:t>**批量提取**: 不是每轮turn提取，而是每N轮turn或每M分钟提取一次</w:t>
      </w:r>
    </w:p>
    <w:p>
      <w:pPr>
        <w:pStyle w:val="ListNumber"/>
      </w:pPr>
      <w:r>
        <w:t>**轻量级提取**: 使用更小的模型（fast-tier）进行提取</w:t>
      </w:r>
    </w:p>
    <w:p>
      <w:pPr>
        <w:pStyle w:val="ListNumber"/>
      </w:pPr>
      <w:r>
        <w:t>**条件提取**: 只在turn内容可能包含可提取事实时运行（如工具调用turn、用户明确给出偏好的turn）</w:t>
      </w:r>
    </w:p>
    <w:p>
      <w:pPr>
        <w:pStyle w:val="ListNumber"/>
      </w:pPr>
      <w:r>
        <w:t>**本地模型提取**: 对于简单的事实提取，使用本地小模型（如qwen3-0.6b）</w:t>
      </w:r>
    </w:p>
    <w:p/>
    <w:p/>
    <w:p/>
    <w:p>
      <w:pPr>
        <w:pStyle w:val="Heading3"/>
      </w:pPr>
      <w:r>
        <w:t>2.10 瓶颈 #9: 技能预过滤和语义评分（P2-MEDIUM）</w:t>
      </w:r>
    </w:p>
    <w:p/>
    <w:p>
      <w:r/>
      <w:r>
        <w:rPr>
          <w:b/>
        </w:rPr>
        <w:t>问题描述</w:t>
      </w:r>
      <w:r>
        <w:t>: 每轮turn运行技能预过滤：</w:t>
      </w:r>
    </w:p>
    <w:p/>
    <w:p>
      <w:pPr>
        <w:pStyle w:val="Quote"/>
      </w:pPr>
      <w:r>
        <w:rPr>
          <w:rFonts w:ascii="Consolas" w:hAnsi="Consolas"/>
          <w:color w:val="323232"/>
          <w:sz w:val="18"/>
        </w:rPr>
        <w:t># agent_loop.py:2433-2521</w:t>
        <w:br/>
        <w:t>active_paths = extract_recent_paths(prior, lookback=8, max_paths=20)</w:t>
        <w:br/>
        <w:t>semantic_scores = await _idx.scores(user_message, _skill_only, ...)</w:t>
        <w:br/>
        <w:t>tool_specs = select_relevant_skills(...)</w:t>
      </w:r>
    </w:p>
    <w:p/>
    <w:p>
      <w:r/>
      <w:r>
        <w:rPr>
          <w:b/>
        </w:rPr>
        <w:t>实际影响</w:t>
      </w:r>
      <w:r>
        <w:t>:</w:t>
      </w:r>
    </w:p>
    <w:p>
      <w:pPr>
        <w:pStyle w:val="ListBullet"/>
      </w:pPr>
      <w:r>
        <w:t>当安装技能&gt;30个时，预过滤有意义</w:t>
      </w:r>
    </w:p>
    <w:p>
      <w:pPr>
        <w:pStyle w:val="ListBullet"/>
      </w:pPr>
      <w:r>
        <w:t>但语义评分需要embedder调用，增加延迟</w:t>
      </w:r>
    </w:p>
    <w:p>
      <w:pPr>
        <w:pStyle w:val="ListBullet"/>
      </w:pPr>
      <w:r>
        <w:t>技能预过滤后还有active skill routing，可能重复工作</w:t>
      </w:r>
    </w:p>
    <w:p/>
    <w:p>
      <w:r/>
      <w:r>
        <w:rPr>
          <w:b/>
        </w:rPr>
        <w:t>修复建议</w:t>
      </w:r>
      <w:r>
        <w:t>:</w:t>
      </w:r>
    </w:p>
    <w:p>
      <w:pPr>
        <w:pStyle w:val="ListNumber"/>
      </w:pPr>
      <w:r>
        <w:t>**缓存技能embedding**: 技能描述不常变化，embedding可以缓存</w:t>
      </w:r>
    </w:p>
    <w:p>
      <w:pPr>
        <w:pStyle w:val="ListNumber"/>
      </w:pPr>
      <w:r>
        <w:t>**延迟语义评分**: 先使用token-overlap快速过滤，只在token-overlap结果不足时启用语义评分</w:t>
      </w:r>
    </w:p>
    <w:p>
      <w:pPr>
        <w:pStyle w:val="ListNumber"/>
      </w:pPr>
      <w:r>
        <w:t>**合并预过滤和active routing**: 两个步骤都涉及技能匹配，可以合并为一个统一的评分系统</w:t>
      </w:r>
    </w:p>
    <w:p/>
    <w:p/>
    <w:p/>
    <w:p>
      <w:pPr>
        <w:pStyle w:val="Heading3"/>
      </w:pPr>
      <w:r>
        <w:t>2.11 瓶颈 #10: 系统提示渲染开销（P3-LOW）</w:t>
      </w:r>
    </w:p>
    <w:p/>
    <w:p>
      <w:r/>
      <w:r>
        <w:rPr>
          <w:b/>
        </w:rPr>
        <w:t>问题描述</w:t>
      </w:r>
      <w:r>
        <w:t>: 每轮turn构建系统提示：</w:t>
      </w:r>
    </w:p>
    <w:p/>
    <w:p>
      <w:pPr>
        <w:pStyle w:val="Quote"/>
      </w:pPr>
      <w:r>
        <w:rPr>
          <w:rFonts w:ascii="Consolas" w:hAnsi="Consolas"/>
          <w:color w:val="323232"/>
          <w:sz w:val="18"/>
        </w:rPr>
        <w:t># agent_loop.py:2371-2413</w:t>
        <w:br/>
        <w:t>_parts = [cache_entry[1]]  # frozen prompt</w:t>
        <w:br/>
        <w:t># + style prompt</w:t>
        <w:br/>
        <w:t># + autobio block</w:t>
        <w:br/>
        <w:t># + recent autonomous block</w:t>
        <w:br/>
        <w:t># + git status</w:t>
        <w:br/>
        <w:t>system_content = ("\n\n" + CACHE_BREAKPOINT_MARKER + "\n\n").join(_parts)</w:t>
      </w:r>
    </w:p>
    <w:p/>
    <w:p>
      <w:r/>
      <w:r>
        <w:rPr>
          <w:b/>
        </w:rPr>
        <w:t>实际影响</w:t>
      </w:r>
      <w:r>
        <w:t>:</w:t>
      </w:r>
    </w:p>
    <w:p>
      <w:pPr>
        <w:pStyle w:val="ListBullet"/>
      </w:pPr>
      <w:r>
        <w:t>虽然frozen prompt有缓存，但autobio、git status等每轮都重新生成</w:t>
      </w:r>
    </w:p>
    <w:p>
      <w:pPr>
        <w:pStyle w:val="ListBullet"/>
      </w:pPr>
      <w:r>
        <w:t>git status每轮都调用（虽然&lt;10ms），但在大量hop的turn中累积</w:t>
      </w:r>
    </w:p>
    <w:p>
      <w:pPr>
        <w:pStyle w:val="ListBullet"/>
      </w:pPr>
      <w:r>
        <w:t>系统提示可能达到 **3000+ tokens**，增加LLM处理时间</w:t>
      </w:r>
    </w:p>
    <w:p/>
    <w:p>
      <w:r/>
      <w:r>
        <w:rPr>
          <w:b/>
        </w:rPr>
        <w:t>修复建议</w:t>
      </w:r>
      <w:r>
        <w:t>:</w:t>
      </w:r>
    </w:p>
    <w:p>
      <w:pPr>
        <w:pStyle w:val="ListNumber"/>
      </w:pPr>
      <w:r>
        <w:t>**缓存autobio**: 只在autobio内容变化时重新生成</w:t>
      </w:r>
    </w:p>
    <w:p>
      <w:pPr>
        <w:pStyle w:val="ListNumber"/>
      </w:pPr>
      <w:r>
        <w:t>**降低git status频率**: 每N轮hop或每M秒更新一次</w:t>
      </w:r>
    </w:p>
    <w:p>
      <w:pPr>
        <w:pStyle w:val="ListNumber"/>
      </w:pPr>
      <w:r>
        <w:t>**系统提示瘦身**: 评估每个部分的价值，移除低价值部分</w:t>
      </w:r>
    </w:p>
    <w:p/>
    <w:p/>
    <w:p/>
    <w:p>
      <w:pPr>
        <w:pStyle w:val="Heading3"/>
      </w:pPr>
      <w:r>
        <w:t>2.12 瓶颈 #11: 工具描述Token膨胀（P3-LOW）</w:t>
      </w:r>
    </w:p>
    <w:p/>
    <w:p>
      <w:r/>
      <w:r>
        <w:rPr>
          <w:b/>
        </w:rPr>
        <w:t>问题描述</w:t>
      </w:r>
      <w:r>
        <w:t>: 当安装大量技能时，工具描述占用大量token：</w:t>
      </w:r>
    </w:p>
    <w:p/>
    <w:p>
      <w:pPr>
        <w:pStyle w:val="Quote"/>
      </w:pPr>
      <w:r>
        <w:rPr>
          <w:rFonts w:ascii="Consolas" w:hAnsi="Consolas"/>
          <w:color w:val="323232"/>
          <w:sz w:val="18"/>
        </w:rPr>
        <w:t># agent_loop.py:2417-2420</w:t>
        <w:br/>
        <w:t># Real-data: 404 skills installed → tool_specs runs ~80K tokens</w:t>
      </w:r>
    </w:p>
    <w:p/>
    <w:p>
      <w:r/>
      <w:r>
        <w:rPr>
          <w:b/>
        </w:rPr>
        <w:t>实际影响</w:t>
      </w:r>
      <w:r>
        <w:t>:</w:t>
      </w:r>
    </w:p>
    <w:p>
      <w:pPr>
        <w:pStyle w:val="ListBullet"/>
      </w:pPr>
      <w:r>
        <w:t>80K tokens的工具描述意味着LLM需要处理大量噪声</w:t>
      </w:r>
    </w:p>
    <w:p>
      <w:pPr>
        <w:pStyle w:val="ListBullet"/>
      </w:pPr>
      <w:r>
        <w:t>虽然skill prefilter和tool description compressor已经缓解了这个问题，但压缩本身也有开销</w:t>
      </w:r>
    </w:p>
    <w:p/>
    <w:p>
      <w:r/>
      <w:r>
        <w:rPr>
          <w:b/>
        </w:rPr>
        <w:t>修复建议</w:t>
      </w:r>
      <w:r>
        <w:t>:</w:t>
      </w:r>
    </w:p>
    <w:p>
      <w:pPr>
        <w:pStyle w:val="ListNumber"/>
      </w:pPr>
      <w:r>
        <w:t>**分层工具目录**: 将工具分为"核心工具"（始终可见）和"扩展工具"（按需加载）</w:t>
      </w:r>
    </w:p>
    <w:p>
      <w:pPr>
        <w:pStyle w:val="ListNumber"/>
      </w:pPr>
      <w:r>
        <w:t>**工具描述索引**: 使用向量索引快速找到相关工具，只向LLM展示相关工具</w:t>
      </w:r>
    </w:p>
    <w:p>
      <w:pPr>
        <w:pStyle w:val="ListNumber"/>
      </w:pPr>
      <w:r>
        <w:t>**工具分组**: 将相关工具分组为"meta-tools"，减少独立工具数量</w:t>
      </w:r>
    </w:p>
    <w:p/>
    <w:p/>
    <w:p/>
    <w:p>
      <w:pPr>
        <w:pStyle w:val="Heading3"/>
      </w:pPr>
      <w:r>
        <w:t>2.13 瓶颈 #12: 缺乏首Token流式优化（P3-LOW）</w:t>
      </w:r>
    </w:p>
    <w:p/>
    <w:p>
      <w:r/>
      <w:r>
        <w:rPr>
          <w:b/>
        </w:rPr>
        <w:t>问题描述</w:t>
      </w:r>
      <w:r>
        <w:t>: 虽然支持流式输出（LLM_CHUNK），但prep阶段的延迟意味着用户仍然需要等待数秒才能看到第一个token。</w:t>
      </w:r>
    </w:p>
    <w:p/>
    <w:p>
      <w:r/>
      <w:r>
        <w:rPr>
          <w:b/>
        </w:rPr>
        <w:t>修复建议</w:t>
      </w:r>
      <w:r>
        <w:t>:</w:t>
      </w:r>
    </w:p>
    <w:p>
      <w:pPr>
        <w:pStyle w:val="ListNumber"/>
      </w:pPr>
      <w:r>
        <w:t>**渐进式提示构建**: 先发送系统提示 + 用户消息的核心部分给LLM，让LLM开始生成；在LLM生成的同时，后台准备记忆上下文、技能预过滤等，然后在后续hop中注入</w:t>
      </w:r>
    </w:p>
    <w:p>
      <w:pPr>
        <w:pStyle w:val="ListNumber"/>
      </w:pPr>
      <w:r>
        <w:t>**预连接LLM**: 保持与LLM provider的持久连接，减少每轮hop的连接建立时间</w:t>
      </w:r>
    </w:p>
    <w:p>
      <w:pPr>
        <w:pStyle w:val="ListNumber"/>
      </w:pPr>
      <w:r>
        <w:t>**预测性预加载**: 根据用户输入模式，预测可能需要的信息并提前加载</w:t>
      </w:r>
    </w:p>
    <w:p/>
    <w:p/>
    <w:p/>
    <w:p>
      <w:pPr>
        <w:pStyle w:val="Heading2"/>
      </w:pPr>
      <w:r>
        <w:t>三、任务处理慢 — 根因分析</w:t>
      </w:r>
    </w:p>
    <w:p/>
    <w:p>
      <w:pPr>
        <w:pStyle w:val="Heading3"/>
      </w:pPr>
      <w:r>
        <w:t>3.1 任务处理热路径</w:t>
      </w:r>
    </w:p>
    <w:p/>
    <w:p>
      <w:r>
        <w:t>复杂任务通过hop_loop处理，每轮hop包含：</w:t>
      </w:r>
    </w:p>
    <w:p/>
    <w:p>
      <w:pPr>
        <w:pStyle w:val="Quote"/>
      </w:pPr>
      <w:r>
        <w:rPr>
          <w:rFonts w:ascii="Consolas" w:hAnsi="Consolas"/>
          <w:color w:val="323232"/>
          <w:sz w:val="18"/>
        </w:rPr>
        <w:t>[Hop Loop]</w:t>
        <w:br/>
        <w:t xml:space="preserve">  ├── 1. GoalAnchor注入 (每N轮) ── ~0-1ms</w:t>
        <w:br/>
        <w:t xml:space="preserve">  ├── 2. LLM请求 ── ~0-1ms (事件发布)</w:t>
        <w:br/>
        <w:t xml:space="preserve">  ├── 3. 上下文压缩 ── ~0-3000ms (如果触发)</w:t>
        <w:br/>
        <w:t xml:space="preserve">  ├── 4. LLM调用 ── ~2000-30000ms (取决于模型和复杂度)</w:t>
        <w:br/>
        <w:t xml:space="preserve">  ├── 5. 工具调用 (如果有)</w:t>
        <w:br/>
        <w:t xml:space="preserve">  │     ├── 5a. 读取工具并行执行 ── ~0-5000ms</w:t>
        <w:br/>
        <w:t xml:space="preserve">  │     ├── 5b. 写入工具串行执行 ── ~0-5000ms × N</w:t>
        <w:br/>
        <w:t xml:space="preserve">  │     ├── 5c. HonestGrader评估 ── ~0-50ms</w:t>
        <w:br/>
        <w:t xml:space="preserve">  │     ├── 5d. StepValidator验证 ── ~0-LLM-call-time (如果启用)</w:t>
        <w:br/>
        <w:t xml:space="preserve">  │     └── 5e. 结果处理 + 注入 ── ~0-10ms</w:t>
        <w:br/>
        <w:t xml:space="preserve">  └── 6. 重复直到max_hops或终止</w:t>
      </w:r>
    </w:p>
    <w:p/>
    <w:p/>
    <w:p/>
    <w:p>
      <w:pPr>
        <w:pStyle w:val="Heading3"/>
      </w:pPr>
      <w:r>
        <w:t>3.2 瓶颈 #1: 写工具串行执行（P0-CRITICAL）</w:t>
      </w:r>
    </w:p>
    <w:p/>
    <w:p>
      <w:r/>
      <w:r>
        <w:rPr>
          <w:b/>
        </w:rPr>
        <w:t>问题描述</w:t>
      </w:r>
      <w:r>
        <w:t>: 虽然读取工具并行执行，但写入工具串行执行：</w:t>
      </w:r>
    </w:p>
    <w:p/>
    <w:p>
      <w:pPr>
        <w:pStyle w:val="Quote"/>
      </w:pPr>
      <w:r>
        <w:rPr>
          <w:rFonts w:ascii="Consolas" w:hAnsi="Consolas"/>
          <w:color w:val="323232"/>
          <w:sz w:val="18"/>
        </w:rPr>
        <w:t># hop_loop.py:1165-1181</w:t>
        <w:br/>
        <w:t>while _idx &lt; len(_tc_list):</w:t>
        <w:br/>
        <w:t xml:space="preserve">    if _tc_list[_idx].name in _read_only_names:</w:t>
        <w:br/>
        <w:t xml:space="preserve">        # 读取工具: 并行gather</w:t>
        <w:br/>
        <w:t xml:space="preserve">        _batch = []</w:t>
        <w:br/>
        <w:t xml:space="preserve">        while _tc_list[_idx].name in _read_only_names:</w:t>
        <w:br/>
        <w:t xml:space="preserve">            _batch.append(_tc_list[_idx]); _idx += 1</w:t>
        <w:br/>
        <w:t xml:space="preserve">        _invoke_results.extend(await asyncio.gather(*[_invoke_one(c) for c in _batch]))</w:t>
        <w:br/>
        <w:t xml:space="preserve">    else:</w:t>
        <w:br/>
        <w:t xml:space="preserve">        # 写入工具: 串行执行</w:t>
        <w:br/>
        <w:t xml:space="preserve">        _invoke_results.append(await _invoke_one(_tc_list[_idx])); _idx += 1</w:t>
      </w:r>
    </w:p>
    <w:p/>
    <w:p>
      <w:r/>
      <w:r>
        <w:rPr>
          <w:b/>
        </w:rPr>
        <w:t>实际影响</w:t>
      </w:r>
      <w:r>
        <w:t>:</w:t>
      </w:r>
    </w:p>
    <w:p>
      <w:pPr>
        <w:pStyle w:val="ListBullet"/>
      </w:pPr>
      <w:r>
        <w:t>如果LLM发出5个写入工具调用（如写5个文件），需要串行执行，总时间 = 5 × 单个工具时间</w:t>
      </w:r>
    </w:p>
    <w:p>
      <w:pPr>
        <w:pStyle w:val="ListBullet"/>
      </w:pPr>
      <w:r>
        <w:t>许多写入工具实际上是独立的（如写不同文件），可以并行</w:t>
      </w:r>
    </w:p>
    <w:p/>
    <w:p>
      <w:r/>
      <w:r>
        <w:rPr>
          <w:b/>
        </w:rPr>
        <w:t>修复建议</w:t>
      </w:r>
      <w:r>
        <w:t>:</w:t>
      </w:r>
    </w:p>
    <w:p>
      <w:pPr>
        <w:pStyle w:val="ListNumber"/>
      </w:pPr>
      <w:r>
        <w:t>**智能并行**: 分析写入工具的依赖关系，独立的写入工具并行执行</w:t>
      </w:r>
    </w:p>
    <w:p>
      <w:pPr>
        <w:pStyle w:val="ListNumber"/>
      </w:pPr>
      <w:r>
        <w:t>**文件级锁**: 只对同一文件的写入串行，不同文件的写入并行</w:t>
      </w:r>
    </w:p>
    <w:p>
      <w:pPr>
        <w:pStyle w:val="ListNumber"/>
      </w:pPr>
      <w:r>
        <w:t>**批量写入**: 提供批量文件写入工具，减少独立工具调用次数</w:t>
      </w:r>
    </w:p>
    <w:p/>
    <w:p/>
    <w:p/>
    <w:p>
      <w:pPr>
        <w:pStyle w:val="Heading3"/>
      </w:pPr>
      <w:r>
        <w:t>3.3 瓶颈 #2: HonestGrader每工具调用运行（P1-HIGH）</w:t>
      </w:r>
    </w:p>
    <w:p/>
    <w:p>
      <w:r/>
      <w:r>
        <w:rPr>
          <w:b/>
        </w:rPr>
        <w:t>问题描述</w:t>
      </w:r>
      <w:r>
        <w:t>: 每个工具调用后运行HonestGrader：</w:t>
      </w:r>
    </w:p>
    <w:p/>
    <w:p>
      <w:pPr>
        <w:pStyle w:val="Quote"/>
      </w:pPr>
      <w:r>
        <w:rPr>
          <w:rFonts w:ascii="Consolas" w:hAnsi="Consolas"/>
          <w:color w:val="323232"/>
          <w:sz w:val="18"/>
        </w:rPr>
        <w:t># hop_loop.py:1276-1330</w:t>
        <w:br/>
        <w:t>verdict = await self._grader.grade(finished_event)</w:t>
      </w:r>
    </w:p>
    <w:p/>
    <w:p>
      <w:r/>
      <w:r>
        <w:rPr>
          <w:b/>
        </w:rPr>
        <w:t>实际影响</w:t>
      </w:r>
      <w:r>
        <w:t>:</w:t>
      </w:r>
    </w:p>
    <w:p>
      <w:pPr>
        <w:pStyle w:val="ListBullet"/>
      </w:pPr>
      <w:r>
        <w:t>HonestGrader评估Signal A（工具是否按预期运行）和Signal B（副作用是否可观察）</w:t>
      </w:r>
    </w:p>
    <w:p>
      <w:pPr>
        <w:pStyle w:val="ListBullet"/>
      </w:pPr>
      <w:r>
        <w:t>虽然评估很快（~50ms），但在多工具调用的hop中累积</w:t>
      </w:r>
    </w:p>
    <w:p>
      <w:pPr>
        <w:pStyle w:val="ListBullet"/>
      </w:pPr>
      <w:r>
        <w:t>对于简单工具（如file_read），HonestGrader的价值有限</w:t>
      </w:r>
    </w:p>
    <w:p/>
    <w:p>
      <w:r/>
      <w:r>
        <w:rPr>
          <w:b/>
        </w:rPr>
        <w:t>修复建议</w:t>
      </w:r>
      <w:r>
        <w:t>:</w:t>
      </w:r>
    </w:p>
    <w:p>
      <w:pPr>
        <w:pStyle w:val="ListNumber"/>
      </w:pPr>
      <w:r>
        <w:t>**条件评估**: 只对复杂工具或高风险工具运行HonestGrader</w:t>
      </w:r>
    </w:p>
    <w:p>
      <w:pPr>
        <w:pStyle w:val="ListNumber"/>
      </w:pPr>
      <w:r>
        <w:t>**采样评估**: 每N个工具调用评估一次，而不是每个都评估</w:t>
      </w:r>
    </w:p>
    <w:p>
      <w:pPr>
        <w:pStyle w:val="ListNumber"/>
      </w:pPr>
      <w:r>
        <w:t>**后台评估**: 将HonestGrader移到后台，不阻塞工具结果返回给LLM</w:t>
      </w:r>
    </w:p>
    <w:p/>
    <w:p/>
    <w:p/>
    <w:p>
      <w:pPr>
        <w:pStyle w:val="Heading3"/>
      </w:pPr>
      <w:r>
        <w:t>3.4 瓶颈 #3: StepValidator可选但开销大（P1-HIGH）</w:t>
      </w:r>
    </w:p>
    <w:p/>
    <w:p>
      <w:r/>
      <w:r>
        <w:rPr>
          <w:b/>
        </w:rPr>
        <w:t>问题描述</w:t>
      </w:r>
      <w:r>
        <w:t>: 当启用时，StepValidator对每个成功工具调用运行LLM评估：</w:t>
      </w:r>
    </w:p>
    <w:p/>
    <w:p>
      <w:pPr>
        <w:pStyle w:val="Quote"/>
      </w:pPr>
      <w:r>
        <w:rPr>
          <w:rFonts w:ascii="Consolas" w:hAnsi="Consolas"/>
          <w:color w:val="323232"/>
          <w:sz w:val="18"/>
        </w:rPr>
        <w:t># hop_loop.py:1365-1403</w:t>
        <w:br/>
        <w:t>if _step_validator is not None and _step_validator.enabled:</w:t>
        <w:br/>
        <w:t xml:space="preserve">    verdict = await _step_validator.validate(...)</w:t>
      </w:r>
    </w:p>
    <w:p/>
    <w:p>
      <w:r/>
      <w:r>
        <w:rPr>
          <w:b/>
        </w:rPr>
        <w:t>实际影响</w:t>
      </w:r>
      <w:r>
        <w:t>:</w:t>
      </w:r>
    </w:p>
    <w:p>
      <w:pPr>
        <w:pStyle w:val="ListBullet"/>
      </w:pPr>
      <w:r>
        <w:t>StepValidator使用LLM判断"这个工具调用是否推进了目标"</w:t>
      </w:r>
    </w:p>
    <w:p>
      <w:pPr>
        <w:pStyle w:val="ListBullet"/>
      </w:pPr>
      <w:r>
        <w:t>这是一个完整的LLM round-trip，增加 **1-4秒** 每工具调用</w:t>
      </w:r>
    </w:p>
    <w:p>
      <w:pPr>
        <w:pStyle w:val="ListBullet"/>
      </w:pPr>
      <w:r>
        <w:t>默认关闭，但如果用户启用，延迟会显著增加</w:t>
      </w:r>
    </w:p>
    <w:p/>
    <w:p>
      <w:r/>
      <w:r>
        <w:rPr>
          <w:b/>
        </w:rPr>
        <w:t>修复建议</w:t>
      </w:r>
      <w:r>
        <w:t>:</w:t>
      </w:r>
    </w:p>
    <w:p>
      <w:pPr>
        <w:pStyle w:val="ListNumber"/>
      </w:pPr>
      <w:r>
        <w:t>**默认保持关闭**: 只在高价值场景启用</w:t>
      </w:r>
    </w:p>
    <w:p>
      <w:pPr>
        <w:pStyle w:val="ListNumber"/>
      </w:pPr>
      <w:r>
        <w:t>**轻量级验证**: 使用规则引擎而不是LLM进行简单验证</w:t>
      </w:r>
    </w:p>
    <w:p>
      <w:pPr>
        <w:pStyle w:val="ListNumber"/>
      </w:pPr>
      <w:r>
        <w:t>**批量验证**: 每N步验证一次，而不是每步验证</w:t>
      </w:r>
    </w:p>
    <w:p/>
    <w:p/>
    <w:p/>
    <w:p>
      <w:pPr>
        <w:pStyle w:val="Heading3"/>
      </w:pPr>
      <w:r>
        <w:t>3.5 瓶颈 #4: 缺乏任务优先级和抢占（P1-HIGH）</w:t>
      </w:r>
    </w:p>
    <w:p/>
    <w:p>
      <w:r/>
      <w:r>
        <w:rPr>
          <w:b/>
        </w:rPr>
        <w:t>问题描述</w:t>
      </w:r>
      <w:r>
        <w:t>: 所有任务（用户对话、后台任务、cron任务）竞争同一AgentLoop实例。</w:t>
      </w:r>
    </w:p>
    <w:p/>
    <w:p>
      <w:r/>
      <w:r>
        <w:rPr>
          <w:b/>
        </w:rPr>
        <w:t>实际影响</w:t>
      </w:r>
      <w:r>
        <w:t>:</w:t>
      </w:r>
    </w:p>
    <w:p>
      <w:pPr>
        <w:pStyle w:val="ListBullet"/>
      </w:pPr>
      <w:r>
        <w:t>当后台任务（如Auto-Dream、记忆整理）运行时，用户对话可能被延迟</w:t>
      </w:r>
    </w:p>
    <w:p>
      <w:pPr>
        <w:pStyle w:val="ListBullet"/>
      </w:pPr>
      <w:r>
        <w:t>没有优先级队列，无法保证用户对话的实时性</w:t>
      </w:r>
    </w:p>
    <w:p/>
    <w:p>
      <w:r/>
      <w:r>
        <w:rPr>
          <w:b/>
        </w:rPr>
        <w:t>修复建议</w:t>
      </w:r>
      <w:r>
        <w:t>:</w:t>
      </w:r>
    </w:p>
    <w:p>
      <w:pPr>
        <w:pStyle w:val="ListNumber"/>
      </w:pPr>
      <w:r>
        <w:t>**优先级队列**: 实现任务优先级（用户对话 &gt; 前台任务 &gt; 后台任务）</w:t>
      </w:r>
    </w:p>
    <w:p>
      <w:pPr>
        <w:pStyle w:val="ListNumber"/>
      </w:pPr>
      <w:r>
        <w:t>**资源隔离**: 为后台任务分配独立的AgentLoop实例或限制其并发</w:t>
      </w:r>
    </w:p>
    <w:p>
      <w:pPr>
        <w:pStyle w:val="ListNumber"/>
      </w:pPr>
      <w:r>
        <w:t>**抢占机制**: 当用户发送新消息时，暂停低优先级任务</w:t>
      </w:r>
    </w:p>
    <w:p/>
    <w:p/>
    <w:p/>
    <w:p>
      <w:pPr>
        <w:pStyle w:val="Heading3"/>
      </w:pPr>
      <w:r>
        <w:t>3.6 瓶颈 #5: 缺乏检查点/恢复机制（P2-MEDIUM）</w:t>
      </w:r>
    </w:p>
    <w:p/>
    <w:p>
      <w:r/>
      <w:r>
        <w:rPr>
          <w:b/>
        </w:rPr>
        <w:t>问题描述</w:t>
      </w:r>
      <w:r>
        <w:t>: 长任务（如代码重构、数据分析）如果在中途失败（如daemon重启、LLM超时），需要从头开始。</w:t>
      </w:r>
    </w:p>
    <w:p/>
    <w:p>
      <w:r/>
      <w:r>
        <w:rPr>
          <w:b/>
        </w:rPr>
        <w:t>修复建议</w:t>
      </w:r>
      <w:r>
        <w:t>:</w:t>
      </w:r>
    </w:p>
    <w:p>
      <w:pPr>
        <w:pStyle w:val="ListNumber"/>
      </w:pPr>
      <w:r>
        <w:t>**Hop级检查点**: 每N轮hop保存状态，支持从检查点恢复</w:t>
      </w:r>
    </w:p>
    <w:p>
      <w:pPr>
        <w:pStyle w:val="ListNumber"/>
      </w:pPr>
      <w:r>
        <w:t>**任务持久化**: 将活跃任务状态保存到磁盘，daemon重启后恢复</w:t>
      </w:r>
    </w:p>
    <w:p>
      <w:pPr>
        <w:pStyle w:val="ListNumber"/>
      </w:pPr>
      <w:r>
        <w:t>**幂等工具**: 确保工具调用是幂等的，重复执行不会导致错误</w:t>
      </w:r>
    </w:p>
    <w:p/>
    <w:p/>
    <w:p/>
    <w:p>
      <w:pPr>
        <w:pStyle w:val="Heading3"/>
      </w:pPr>
      <w:r>
        <w:t>3.7 瓶颈 #6: Swarm模式缺乏智能调度（P2-MEDIUM）</w:t>
      </w:r>
    </w:p>
    <w:p/>
    <w:p>
      <w:r/>
      <w:r>
        <w:rPr>
          <w:b/>
        </w:rPr>
        <w:t>问题描述</w:t>
      </w:r>
      <w:r>
        <w:t>: SWARM模式使用parallel_subagents工具，但子agent的调度是简单的并行：</w:t>
      </w:r>
    </w:p>
    <w:p/>
    <w:p>
      <w:pPr>
        <w:pStyle w:val="Quote"/>
      </w:pPr>
      <w:r>
        <w:rPr>
          <w:rFonts w:ascii="Consolas" w:hAnsi="Consolas"/>
          <w:color w:val="323232"/>
          <w:sz w:val="18"/>
        </w:rPr>
        <w:t># agent_loop.py:2998-3031</w:t>
        <w:br/>
        <w:t>_swarm_result = await effective_tools.invoke(_swarm_call)</w:t>
      </w:r>
    </w:p>
    <w:p/>
    <w:p>
      <w:r/>
      <w:r>
        <w:rPr>
          <w:b/>
        </w:rPr>
        <w:t>实际影响</w:t>
      </w:r>
      <w:r>
        <w:t>:</w:t>
      </w:r>
    </w:p>
    <w:p>
      <w:pPr>
        <w:pStyle w:val="ListBullet"/>
      </w:pPr>
      <w:r>
        <w:t>所有子agent同时启动，可能同时竞争资源（LLM API rate limit、文件系统）</w:t>
      </w:r>
    </w:p>
    <w:p>
      <w:pPr>
        <w:pStyle w:val="ListBullet"/>
      </w:pPr>
      <w:r>
        <w:t>没有根据子任务复杂度分配不同模型（简单任务用fast-tier，复杂任务用strong-tier）</w:t>
      </w:r>
    </w:p>
    <w:p/>
    <w:p>
      <w:r/>
      <w:r>
        <w:rPr>
          <w:b/>
        </w:rPr>
        <w:t>修复建议</w:t>
      </w:r>
      <w:r>
        <w:t>:</w:t>
      </w:r>
    </w:p>
    <w:p>
      <w:pPr>
        <w:pStyle w:val="ListNumber"/>
      </w:pPr>
      <w:r>
        <w:t>**分层调度**: 根据子任务复杂度选择不同模型</w:t>
      </w:r>
    </w:p>
    <w:p>
      <w:pPr>
        <w:pStyle w:val="ListNumber"/>
      </w:pPr>
      <w:r>
        <w:t>**资源配额**: 为每个子agent分配LLM调用配额和hop预算</w:t>
      </w:r>
    </w:p>
    <w:p>
      <w:pPr>
        <w:pStyle w:val="ListNumber"/>
      </w:pPr>
      <w:r>
        <w:t>**结果聚合**: 优化子agent结果的聚合方式，减少最终整合的LLM调用</w:t>
      </w:r>
    </w:p>
    <w:p/>
    <w:p/>
    <w:p/>
    <w:p>
      <w:pPr>
        <w:pStyle w:val="Heading2"/>
      </w:pPr>
      <w:r>
        <w:t>四、基础设施弱点 — 根因分析</w:t>
      </w:r>
    </w:p>
    <w:p/>
    <w:p>
      <w:pPr>
        <w:pStyle w:val="Heading3"/>
      </w:pPr>
      <w:r>
        <w:t>4.1 弱点 #1: 错误静默吞没（~200+处）（P0-CRITICAL）</w:t>
      </w:r>
    </w:p>
    <w:p/>
    <w:p>
      <w:r/>
      <w:r>
        <w:rPr>
          <w:b/>
        </w:rPr>
        <w:t>问题描述</w:t>
      </w:r>
      <w:r>
        <w:t>: 代码中有大量 `except Exception: pass` 或 `except Exception: # noqa: BLE001` 模式：</w:t>
      </w:r>
    </w:p>
    <w:p/>
    <w:p>
      <w:pPr>
        <w:pStyle w:val="Quote"/>
      </w:pPr>
      <w:r>
        <w:rPr>
          <w:rFonts w:ascii="Consolas" w:hAnsi="Consolas"/>
          <w:color w:val="323232"/>
          <w:sz w:val="18"/>
        </w:rPr>
        <w:t># 统计结果（Grep count_matches）:</w:t>
        <w:br/>
        <w:t># agent_loop.py: 51处</w:t>
        <w:br/>
        <w:t># hop_loop.py: 29处</w:t>
        <w:br/>
        <w:t># factory.py: 39处</w:t>
        <w:br/>
        <w:t># app_lifespan.py: 134处</w:t>
        <w:br/>
        <w:t># post_sampling_hooks.py: 14处</w:t>
        <w:br/>
        <w:t># ... 总计 ~200+ 处</w:t>
      </w:r>
    </w:p>
    <w:p/>
    <w:p>
      <w:r/>
      <w:r>
        <w:rPr>
          <w:b/>
        </w:rPr>
        <w:t>实际影响</w:t>
      </w:r>
      <w:r>
        <w:t>:</w:t>
      </w:r>
    </w:p>
    <w:p>
      <w:pPr>
        <w:pStyle w:val="ListBullet"/>
      </w:pPr>
      <w:r>
        <w:t>错误被静默吞没，开发者无法知道哪里出了问题</w:t>
      </w:r>
    </w:p>
    <w:p>
      <w:pPr>
        <w:pStyle w:val="ListBullet"/>
      </w:pPr>
      <w:r>
        <w:t>用户看到的是"agent不工作"，但日志中没有错误</w:t>
      </w:r>
    </w:p>
    <w:p>
      <w:pPr>
        <w:pStyle w:val="ListBullet"/>
      </w:pPr>
      <w:r>
        <w:t>真实案例: "memory_v2.extract_failed session=X err=Y" 被记录为warning，但用户不知道记忆提取失败了</w:t>
      </w:r>
    </w:p>
    <w:p/>
    <w:p>
      <w:r/>
      <w:r>
        <w:rPr>
          <w:b/>
        </w:rPr>
        <w:t>根因</w:t>
      </w:r>
      <w:r>
        <w:t>:</w:t>
      </w:r>
    </w:p>
    <w:p>
      <w:pPr>
        <w:pStyle w:val="ListBullet"/>
      </w:pPr>
      <w:r>
        <w:t>"best-effort"设计哲学：记忆、认知、进化等辅助功能不应该阻塞主路径</w:t>
      </w:r>
    </w:p>
    <w:p>
      <w:pPr>
        <w:pStyle w:val="ListBullet"/>
      </w:pPr>
      <w:r>
        <w:t>但过度使用导致真正的错误也被吞没</w:t>
      </w:r>
    </w:p>
    <w:p/>
    <w:p>
      <w:r/>
      <w:r>
        <w:rPr>
          <w:b/>
        </w:rPr>
        <w:t>修复建议</w:t>
      </w:r>
      <w:r>
        <w:t>:</w:t>
      </w:r>
    </w:p>
    <w:p>
      <w:pPr>
        <w:pStyle w:val="ListNumber"/>
      </w:pPr>
      <w:r>
        <w:t>**分级错误处理**:</w:t>
      </w:r>
    </w:p>
    <w:p>
      <w:pPr>
        <w:pStyle w:val="ListBullet"/>
      </w:pPr>
      <w:r>
        <w:t>CRITICAL错误（如LLM provider完全失败）: 立即失败，向用户报告</w:t>
      </w:r>
    </w:p>
    <w:p>
      <w:pPr>
        <w:pStyle w:val="ListBullet"/>
      </w:pPr>
      <w:r>
        <w:t>WARNING错误（如记忆提取失败）: 记录详细日志，向UI发送事件</w:t>
      </w:r>
    </w:p>
    <w:p>
      <w:pPr>
        <w:pStyle w:val="ListBullet"/>
      </w:pPr>
      <w:r>
        <w:t>INFO错误（如git status不可用）: 静默处理</w:t>
      </w:r>
    </w:p>
    <w:p>
      <w:pPr>
        <w:pStyle w:val="ListNumber"/>
      </w:pPr>
      <w:r>
        <w:t>**错误聚合器**: 实现一个错误聚合服务，收集所有被吞没的错误，定期报告给开发者</w:t>
      </w:r>
    </w:p>
    <w:p>
      <w:pPr>
        <w:pStyle w:val="ListNumber"/>
      </w:pPr>
      <w:r>
        <w:t>**用户可见的错误**: 对于影响用户体验的错误（如记忆召回失败），在UI中显示轻量级提示</w:t>
      </w:r>
    </w:p>
    <w:p/>
    <w:p/>
    <w:p/>
    <w:p>
      <w:pPr>
        <w:pStyle w:val="Heading3"/>
      </w:pPr>
      <w:r>
        <w:t>4.2 弱点 #2: Factory.py过于复杂（2184 LOC）（P0-CRITICAL）</w:t>
      </w:r>
    </w:p>
    <w:p/>
    <w:p>
      <w:r/>
      <w:r>
        <w:rPr>
          <w:b/>
        </w:rPr>
        <w:t>问题描述</w:t>
      </w:r>
      <w:r>
        <w:t>: `factory.py` 是配置→运行时的工厂，但：</w:t>
      </w:r>
    </w:p>
    <w:p>
      <w:pPr>
        <w:pStyle w:val="ListBullet"/>
      </w:pPr>
      <w:r>
        <w:t>2184行代码，包含LLM构建、工具构建、记忆构建、agent构建、进化组件构建等</w:t>
      </w:r>
    </w:p>
    <w:p>
      <w:pPr>
        <w:pStyle w:val="ListBullet"/>
      </w:pPr>
      <w:r>
        <w:t>复杂的嵌套try/except，任何子组件失败都不会阻止其他组件构建</w:t>
      </w:r>
    </w:p>
    <w:p>
      <w:pPr>
        <w:pStyle w:val="ListBullet"/>
      </w:pPr>
      <w:r>
        <w:t>没有健康检查机制，无法知道哪些组件成功构建、哪些失败</w:t>
      </w:r>
    </w:p>
    <w:p/>
    <w:p>
      <w:r/>
      <w:r>
        <w:rPr>
          <w:b/>
        </w:rPr>
        <w:t>实际影响</w:t>
      </w:r>
      <w:r>
        <w:t>:</w:t>
      </w:r>
    </w:p>
    <w:p>
      <w:pPr>
        <w:pStyle w:val="ListBullet"/>
      </w:pPr>
      <w:r>
        <w:t>当某个组件（如MemoryGraph）构建失败时，agent仍然启动，但缺少该功能</w:t>
      </w:r>
    </w:p>
    <w:p>
      <w:pPr>
        <w:pStyle w:val="ListBullet"/>
      </w:pPr>
      <w:r>
        <w:t>用户不知道某些功能不可用（如"为什么agent不记得了？"）</w:t>
      </w:r>
    </w:p>
    <w:p>
      <w:pPr>
        <w:pStyle w:val="ListBullet"/>
      </w:pPr>
      <w:r>
        <w:t>调试困难：需要逐行检查日志才能知道哪个组件失败了</w:t>
      </w:r>
    </w:p>
    <w:p/>
    <w:p>
      <w:r/>
      <w:r>
        <w:rPr>
          <w:b/>
        </w:rPr>
        <w:t>修复建议</w:t>
      </w:r>
      <w:r>
        <w:t>:</w:t>
      </w:r>
    </w:p>
    <w:p>
      <w:pPr>
        <w:pStyle w:val="ListNumber"/>
      </w:pPr>
      <w:r>
        <w:t>**模块化工厂**: 将factory拆分为多个专门的工厂（LLMFactory、ToolFactory、MemoryFactory、AgentFactory）</w:t>
      </w:r>
    </w:p>
    <w:p>
      <w:pPr>
        <w:pStyle w:val="ListNumber"/>
      </w:pPr>
      <w:r>
        <w:t>**构建报告**: 构建完成后生成报告，列出所有组件的状态（成功/失败/跳过）</w:t>
      </w:r>
    </w:p>
    <w:p>
      <w:pPr>
        <w:pStyle w:val="ListNumber"/>
      </w:pPr>
      <w:r>
        <w:t>**健康检查端点**: `/api/v2/health` 返回各组件状态</w:t>
      </w:r>
    </w:p>
    <w:p>
      <w:pPr>
        <w:pStyle w:val="ListNumber"/>
      </w:pPr>
      <w:r>
        <w:t>**依赖图**: 明确组件依赖关系，如果依赖失败，依赖方自动跳过</w:t>
      </w:r>
    </w:p>
    <w:p/>
    <w:p/>
    <w:p/>
    <w:p>
      <w:pPr>
        <w:pStyle w:val="Heading3"/>
      </w:pPr>
      <w:r>
        <w:t>4.3 弱点 #3: ConfigSchema验证不全面（P1-HIGH）</w:t>
      </w:r>
    </w:p>
    <w:p/>
    <w:p>
      <w:r/>
      <w:r>
        <w:rPr>
          <w:b/>
        </w:rPr>
        <w:t>问题描述</w:t>
      </w:r>
      <w:r>
        <w:t>: `config_schema.py` 只验证约20个已知错误形状：</w:t>
      </w:r>
    </w:p>
    <w:p/>
    <w:p>
      <w:pPr>
        <w:pStyle w:val="Quote"/>
      </w:pPr>
      <w:r>
        <w:rPr>
          <w:rFonts w:ascii="Consolas" w:hAnsi="Consolas"/>
          <w:color w:val="323232"/>
          <w:sz w:val="18"/>
        </w:rPr>
        <w:t># config_schema.py: 注释说明</w:t>
        <w:br/>
        <w:t># "We intentionally don't try to be exhaustive — that's what runtime ConfigError raises in the builders are for."</w:t>
      </w:r>
    </w:p>
    <w:p/>
    <w:p>
      <w:r/>
      <w:r>
        <w:rPr>
          <w:b/>
        </w:rPr>
        <w:t>实际影响</w:t>
      </w:r>
      <w:r>
        <w:t>:</w:t>
      </w:r>
    </w:p>
    <w:p>
      <w:pPr>
        <w:pStyle w:val="ListBullet"/>
      </w:pPr>
      <w:r>
        <w:t>许多配置错误在运行时才被发现（如错误的模型名称、无效的URL格式）</w:t>
      </w:r>
    </w:p>
    <w:p>
      <w:pPr>
        <w:pStyle w:val="ListBullet"/>
      </w:pPr>
      <w:r>
        <w:t>用户可能在配置错误的情况下运行数天，才发现问题</w:t>
      </w:r>
    </w:p>
    <w:p/>
    <w:p>
      <w:r/>
      <w:r>
        <w:rPr>
          <w:b/>
        </w:rPr>
        <w:t>修复建议</w:t>
      </w:r>
      <w:r>
        <w:t>:</w:t>
      </w:r>
    </w:p>
    <w:p>
      <w:pPr>
        <w:pStyle w:val="ListNumber"/>
      </w:pPr>
      <w:r>
        <w:t>**扩展验证**: 增加更多验证规则（URL格式、模型名称白名单、数值范围）</w:t>
      </w:r>
    </w:p>
    <w:p>
      <w:pPr>
        <w:pStyle w:val="ListNumber"/>
      </w:pPr>
      <w:r>
        <w:t>**配置Lint**: 提供 `xmclaw config lint` 命令，在启动前检查配置</w:t>
      </w:r>
    </w:p>
    <w:p>
      <w:pPr>
        <w:pStyle w:val="ListNumber"/>
      </w:pPr>
      <w:r>
        <w:t>**配置模板**: 提供带注释的配置模板，减少用户配置错误</w:t>
      </w:r>
    </w:p>
    <w:p/>
    <w:p/>
    <w:p/>
    <w:p>
      <w:pPr>
        <w:pStyle w:val="Heading3"/>
      </w:pPr>
      <w:r>
        <w:t>4.4 弱点 #4: PerformanceMonitor未接入热路径（P1-HIGH）</w:t>
      </w:r>
    </w:p>
    <w:p/>
    <w:p>
      <w:r/>
      <w:r>
        <w:rPr>
          <w:b/>
        </w:rPr>
        <w:t>问题描述</w:t>
      </w:r>
      <w:r>
        <w:t>: `performance_monitor.py` 存在但agent_loop不使用它：</w:t>
      </w:r>
    </w:p>
    <w:p/>
    <w:p>
      <w:pPr>
        <w:pStyle w:val="Quote"/>
      </w:pPr>
      <w:r>
        <w:rPr>
          <w:rFonts w:ascii="Consolas" w:hAnsi="Consolas"/>
          <w:color w:val="323232"/>
          <w:sz w:val="18"/>
        </w:rPr>
        <w:t># performance_monitor.py: 存在track_operation上下文管理器</w:t>
        <w:br/>
        <w:t># 但agent_loop中使用的是ad-hoc perf_counter()和手动日志</w:t>
      </w:r>
    </w:p>
    <w:p/>
    <w:p>
      <w:r/>
      <w:r>
        <w:rPr>
          <w:b/>
        </w:rPr>
        <w:t>实际影响</w:t>
      </w:r>
      <w:r>
        <w:t>:</w:t>
      </w:r>
    </w:p>
    <w:p>
      <w:pPr>
        <w:pStyle w:val="ListBullet"/>
      </w:pPr>
      <w:r>
        <w:t>性能数据分散在日志中，难以聚合分析</w:t>
      </w:r>
    </w:p>
    <w:p>
      <w:pPr>
        <w:pStyle w:val="ListBullet"/>
      </w:pPr>
      <w:r>
        <w:t>无法实时监控turn延迟趋势</w:t>
      </w:r>
    </w:p>
    <w:p>
      <w:pPr>
        <w:pStyle w:val="ListBullet"/>
      </w:pPr>
      <w:r>
        <w:t>无法自动检测性能退化</w:t>
      </w:r>
    </w:p>
    <w:p/>
    <w:p>
      <w:r/>
      <w:r>
        <w:rPr>
          <w:b/>
        </w:rPr>
        <w:t>修复建议</w:t>
      </w:r>
      <w:r>
        <w:t>:</w:t>
      </w:r>
    </w:p>
    <w:p>
      <w:pPr>
        <w:pStyle w:val="ListNumber"/>
      </w:pPr>
      <w:r>
        <w:t>**接入热路径**: 在agent_loop和hop_loop中使用PerformanceMonitor.track_operation()</w:t>
      </w:r>
    </w:p>
    <w:p>
      <w:pPr>
        <w:pStyle w:val="ListNumber"/>
      </w:pPr>
      <w:r>
        <w:t>**性能仪表板**: 在Web UI中显示实时性能指标（avg turn latency、p95、p99）</w:t>
      </w:r>
    </w:p>
    <w:p>
      <w:pPr>
        <w:pStyle w:val="ListNumber"/>
      </w:pPr>
      <w:r>
        <w:t>**性能告警**: 当turn延迟超过阈值时自动告警</w:t>
      </w:r>
    </w:p>
    <w:p>
      <w:pPr>
        <w:pStyle w:val="ListNumber"/>
      </w:pPr>
      <w:r>
        <w:t>**性能回归测试**: 在CI中运行性能基准测试，检测代码变更对性能的影响</w:t>
      </w:r>
    </w:p>
    <w:p/>
    <w:p/>
    <w:p/>
    <w:p>
      <w:pPr>
        <w:pStyle w:val="Heading3"/>
      </w:pPr>
      <w:r>
        <w:t>4.5 弱点 #5: 缺乏端到端延迟测试（P1-HIGH）</w:t>
      </w:r>
    </w:p>
    <w:p/>
    <w:p>
      <w:r/>
      <w:r>
        <w:rPr>
          <w:b/>
        </w:rPr>
        <w:t>问题描述</w:t>
      </w:r>
      <w:r>
        <w:t>: 648+单元测试全部通过，但没有端到端turn延迟测试。</w:t>
      </w:r>
    </w:p>
    <w:p/>
    <w:p>
      <w:r/>
      <w:r>
        <w:rPr>
          <w:b/>
        </w:rPr>
        <w:t>实际影响</w:t>
      </w:r>
      <w:r>
        <w:t>:</w:t>
      </w:r>
    </w:p>
    <w:p>
      <w:pPr>
        <w:pStyle w:val="ListBullet"/>
      </w:pPr>
      <w:r>
        <w:t>代码变更可能引入性能退化，但测试不会发现</w:t>
      </w:r>
    </w:p>
    <w:p>
      <w:pPr>
        <w:pStyle w:val="ListBullet"/>
      </w:pPr>
      <w:r>
        <w:t>无法量化优化效果</w:t>
      </w:r>
    </w:p>
    <w:p/>
    <w:p>
      <w:r/>
      <w:r>
        <w:rPr>
          <w:b/>
        </w:rPr>
        <w:t>修复建议</w:t>
      </w:r>
      <w:r>
        <w:t>:</w:t>
      </w:r>
    </w:p>
    <w:p>
      <w:pPr>
        <w:pStyle w:val="ListNumber"/>
      </w:pPr>
      <w:r>
        <w:t>**端到端延迟测试**: 模拟完整turn，测量prep时间、LLM时间、工具时间</w:t>
      </w:r>
    </w:p>
    <w:p>
      <w:pPr>
        <w:pStyle w:val="ListNumber"/>
      </w:pPr>
      <w:r>
        <w:t>**性能基准**: 建立性能基准（如"简单对话turn &lt; 2s"、"10-hop任务 &lt; 60s"）</w:t>
      </w:r>
    </w:p>
    <w:p>
      <w:pPr>
        <w:pStyle w:val="ListNumber"/>
      </w:pPr>
      <w:r>
        <w:t>**负载测试**: 模拟并发用户，测试系统在高负载下的表现</w:t>
      </w:r>
    </w:p>
    <w:p/>
    <w:p/>
    <w:p/>
    <w:p>
      <w:pPr>
        <w:pStyle w:val="Heading3"/>
      </w:pPr>
      <w:r>
        <w:t>4.6 弱点 #6: 记忆召回超时导致Agent Amnesia（P2-MEDIUM）</w:t>
      </w:r>
    </w:p>
    <w:p/>
    <w:p>
      <w:r/>
      <w:r>
        <w:rPr>
          <w:b/>
        </w:rPr>
        <w:t>问题描述</w:t>
      </w:r>
      <w:r>
        <w:t>: 当记忆召回超时时，agent这一轮没有记忆上下文：</w:t>
      </w:r>
    </w:p>
    <w:p/>
    <w:p>
      <w:pPr>
        <w:pStyle w:val="Quote"/>
      </w:pPr>
      <w:r>
        <w:rPr>
          <w:rFonts w:ascii="Consolas" w:hAnsi="Consolas"/>
          <w:color w:val="323232"/>
          <w:sz w:val="18"/>
        </w:rPr>
        <w:t># agent_loop.py:1972-1981</w:t>
        <w:br/>
        <w:t>except _ar_asyncio.TimeoutError:</w:t>
        <w:br/>
        <w:t xml:space="preserve">    get_logger(__name__).info("memory_v2.render_for_prompt timed out after 2s")</w:t>
        <w:br/>
        <w:t xml:space="preserve">    memory_v2_service = None  # 禁用V2 recall for this turn</w:t>
      </w:r>
    </w:p>
    <w:p/>
    <w:p>
      <w:r/>
      <w:r>
        <w:rPr>
          <w:b/>
        </w:rPr>
        <w:t>实际影响</w:t>
      </w:r>
      <w:r>
        <w:t>:</w:t>
      </w:r>
    </w:p>
    <w:p>
      <w:pPr>
        <w:pStyle w:val="ListBullet"/>
      </w:pPr>
      <w:r>
        <w:t>用户感觉"agent有时候记得，有时候不记得"</w:t>
      </w:r>
    </w:p>
    <w:p>
      <w:pPr>
        <w:pStyle w:val="ListBullet"/>
      </w:pPr>
      <w:r>
        <w:t>记忆召回失败是静默的，用户不知道发生了什么</w:t>
      </w:r>
    </w:p>
    <w:p/>
    <w:p>
      <w:r/>
      <w:r>
        <w:rPr>
          <w:b/>
        </w:rPr>
        <w:t>修复建议</w:t>
      </w:r>
      <w:r>
        <w:t>:</w:t>
      </w:r>
    </w:p>
    <w:p>
      <w:pPr>
        <w:pStyle w:val="ListNumber"/>
      </w:pPr>
      <w:r>
        <w:t>**降级召回**: 超时后使用轻量级召回（如只返回最近N条记忆）</w:t>
      </w:r>
    </w:p>
    <w:p>
      <w:pPr>
        <w:pStyle w:val="ListNumber"/>
      </w:pPr>
      <w:r>
        <w:t>**缓存召回结果**: 缓存上一次的召回结果，超时后使用缓存</w:t>
      </w:r>
    </w:p>
    <w:p>
      <w:pPr>
        <w:pStyle w:val="ListNumber"/>
      </w:pPr>
      <w:r>
        <w:t>**用户提示**: 当召回失败时，在UI中显示轻量级提示（"记忆加载中..."）</w:t>
      </w:r>
    </w:p>
    <w:p/>
    <w:p/>
    <w:p/>
    <w:p>
      <w:pPr>
        <w:pStyle w:val="Heading3"/>
      </w:pPr>
      <w:r>
        <w:t>4.7 弱点 #7: 缺乏系统性性能基准（P2-MEDIUM）</w:t>
      </w:r>
    </w:p>
    <w:p/>
    <w:p>
      <w:r/>
      <w:r>
        <w:rPr>
          <w:b/>
        </w:rPr>
        <w:t>问题描述</w:t>
      </w:r>
      <w:r>
        <w:t>: 没有系统性的性能基准测试和监控。</w:t>
      </w:r>
    </w:p>
    <w:p/>
    <w:p>
      <w:r/>
      <w:r>
        <w:rPr>
          <w:b/>
        </w:rPr>
        <w:t>修复建议</w:t>
      </w:r>
      <w:r>
        <w:t>:</w:t>
      </w:r>
    </w:p>
    <w:p>
      <w:pPr>
        <w:pStyle w:val="ListNumber"/>
      </w:pPr>
      <w:r>
        <w:t>**基准测试套件**: 定义标准测试场景（简单对话、文件操作、代码重构、多轮分析）</w:t>
      </w:r>
    </w:p>
    <w:p>
      <w:pPr>
        <w:pStyle w:val="ListNumber"/>
      </w:pPr>
      <w:r>
        <w:t>**性能回归检测**: 每次代码变更后自动运行基准测试，比较性能变化</w:t>
      </w:r>
    </w:p>
    <w:p>
      <w:pPr>
        <w:pStyle w:val="ListNumber"/>
      </w:pPr>
      <w:r>
        <w:t>**生产监控**: 在生产环境中收集性能指标，识别慢查询和瓶颈</w:t>
      </w:r>
    </w:p>
    <w:p/>
    <w:p/>
    <w:p/>
    <w:p>
      <w:pPr>
        <w:pStyle w:val="Heading3"/>
      </w:pPr>
      <w:r>
        <w:t>4.8 弱点 #8: 事件循环阻塞风险（P2-MEDIUM）</w:t>
      </w:r>
    </w:p>
    <w:p/>
    <w:p>
      <w:r/>
      <w:r>
        <w:rPr>
          <w:b/>
        </w:rPr>
        <w:t>问题描述</w:t>
      </w:r>
      <w:r>
        <w:t>: 虽然使用了asyncio，但某些操作可能阻塞事件循环：</w:t>
      </w:r>
    </w:p>
    <w:p>
      <w:pPr>
        <w:pStyle w:val="ListBullet"/>
      </w:pPr>
      <w:r>
        <w:t>SQLite操作通过 `asyncio.to_thread` 卸载，但LanceDB操作没有</w:t>
      </w:r>
    </w:p>
    <w:p>
      <w:pPr>
        <w:pStyle w:val="ListBullet"/>
      </w:pPr>
      <w:r>
        <w:t>某些同步的Python库（如embedder的某些实现）可能阻塞</w:t>
      </w:r>
    </w:p>
    <w:p/>
    <w:p>
      <w:r/>
      <w:r>
        <w:rPr>
          <w:b/>
        </w:rPr>
        <w:t>修复建议</w:t>
      </w:r>
      <w:r>
        <w:t>:</w:t>
      </w:r>
    </w:p>
    <w:p>
      <w:pPr>
        <w:pStyle w:val="ListNumber"/>
      </w:pPr>
      <w:r>
        <w:t>**审计阻塞调用**: 扫描所有可能阻塞事件循环的调用</w:t>
      </w:r>
    </w:p>
    <w:p>
      <w:pPr>
        <w:pStyle w:val="ListNumber"/>
      </w:pPr>
      <w:r>
        <w:t>**线程池卸载**: 将所有同步I/O和CPU密集型操作卸载到线程池</w:t>
      </w:r>
    </w:p>
    <w:p>
      <w:pPr>
        <w:pStyle w:val="ListNumber"/>
      </w:pPr>
      <w:r>
        <w:t>**事件循环监控**: 监控事件循环的阻塞时间，识别问题</w:t>
      </w:r>
    </w:p>
    <w:p/>
    <w:p/>
    <w:p/>
    <w:p>
      <w:pPr>
        <w:pStyle w:val="Heading2"/>
      </w:pPr>
      <w:r>
        <w:t>五、修复优先级与预期效果</w:t>
      </w:r>
    </w:p>
    <w:p/>
    <w:p>
      <w:pPr>
        <w:pStyle w:val="Heading3"/>
      </w:pPr>
      <w:r>
        <w:t>5.1 修复优先级矩阵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瓶颈/弱点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预期延迟降低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实施复杂度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风险</w:t>
            </w:r>
          </w:p>
        </w:tc>
      </w:tr>
      <w:tr>
        <w:tc>
          <w:tcPr>
            <w:tcW w:type="dxa" w:w="1728"/>
          </w:tcPr>
          <w:p>
            <w:r>
              <w:t>**P0**</w:t>
            </w:r>
          </w:p>
        </w:tc>
        <w:tc>
          <w:tcPr>
            <w:tcW w:type="dxa" w:w="1728"/>
          </w:tcPr>
          <w:p>
            <w:r>
              <w:t>记忆召回路径合并</w:t>
            </w:r>
          </w:p>
        </w:tc>
        <w:tc>
          <w:tcPr>
            <w:tcW w:type="dxa" w:w="1728"/>
          </w:tcPr>
          <w:p>
            <w:r>
              <w:t>30-50%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  <w:tr>
        <w:tc>
          <w:tcPr>
            <w:tcW w:type="dxa" w:w="1728"/>
          </w:tcPr>
          <w:p>
            <w:r>
              <w:t>**P0**</w:t>
            </w:r>
          </w:p>
        </w:tc>
        <w:tc>
          <w:tcPr>
            <w:tcW w:type="dxa" w:w="1728"/>
          </w:tcPr>
          <w:p>
            <w:r>
              <w:t>动态LLM超时</w:t>
            </w:r>
          </w:p>
        </w:tc>
        <w:tc>
          <w:tcPr>
            <w:tcW w:type="dxa" w:w="1728"/>
          </w:tcPr>
          <w:p>
            <w:r>
              <w:t>10-20%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低</w:t>
            </w:r>
          </w:p>
        </w:tc>
      </w:tr>
      <w:tr>
        <w:tc>
          <w:tcPr>
            <w:tcW w:type="dxa" w:w="1728"/>
          </w:tcPr>
          <w:p>
            <w:r>
              <w:t>**P0**</w:t>
            </w:r>
          </w:p>
        </w:tc>
        <w:tc>
          <w:tcPr>
            <w:tcW w:type="dxa" w:w="1728"/>
          </w:tcPr>
          <w:p>
            <w:r>
              <w:t>错误静默吞没修复</w:t>
            </w:r>
          </w:p>
        </w:tc>
        <w:tc>
          <w:tcPr>
            <w:tcW w:type="dxa" w:w="1728"/>
          </w:tcPr>
          <w:p>
            <w:r>
              <w:t>N/A (稳定性)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  <w:tr>
        <w:tc>
          <w:tcPr>
            <w:tcW w:type="dxa" w:w="1728"/>
          </w:tcPr>
          <w:p>
            <w:r>
              <w:t>**P0**</w:t>
            </w:r>
          </w:p>
        </w:tc>
        <w:tc>
          <w:tcPr>
            <w:tcW w:type="dxa" w:w="1728"/>
          </w:tcPr>
          <w:p>
            <w:r>
              <w:t>Factory模块化</w:t>
            </w:r>
          </w:p>
        </w:tc>
        <w:tc>
          <w:tcPr>
            <w:tcW w:type="dxa" w:w="1728"/>
          </w:tcPr>
          <w:p>
            <w:r>
              <w:t>N/A (可维护性)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高</w:t>
            </w:r>
          </w:p>
        </w:tc>
      </w:tr>
      <w:tr>
        <w:tc>
          <w:tcPr>
            <w:tcW w:type="dxa" w:w="1728"/>
          </w:tcPr>
          <w:p>
            <w:r>
              <w:t>**P1**</w:t>
            </w:r>
          </w:p>
        </w:tc>
        <w:tc>
          <w:tcPr>
            <w:tcW w:type="dxa" w:w="1728"/>
          </w:tcPr>
          <w:p>
            <w:r>
              <w:t>Plan-first优化</w:t>
            </w:r>
          </w:p>
        </w:tc>
        <w:tc>
          <w:tcPr>
            <w:tcW w:type="dxa" w:w="1728"/>
          </w:tcPr>
          <w:p>
            <w:r>
              <w:t>5-15%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低</w:t>
            </w:r>
          </w:p>
        </w:tc>
      </w:tr>
      <w:tr>
        <w:tc>
          <w:tcPr>
            <w:tcW w:type="dxa" w:w="1728"/>
          </w:tcPr>
          <w:p>
            <w:r>
              <w:t>**P1**</w:t>
            </w:r>
          </w:p>
        </w:tc>
        <w:tc>
          <w:tcPr>
            <w:tcW w:type="dxa" w:w="1728"/>
          </w:tcPr>
          <w:p>
            <w:r>
              <w:t>B-230 auto-continue优化</w:t>
            </w:r>
          </w:p>
        </w:tc>
        <w:tc>
          <w:tcPr>
            <w:tcW w:type="dxa" w:w="1728"/>
          </w:tcPr>
          <w:p>
            <w:r>
              <w:t>5-10%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低</w:t>
            </w:r>
          </w:p>
        </w:tc>
      </w:tr>
      <w:tr>
        <w:tc>
          <w:tcPr>
            <w:tcW w:type="dxa" w:w="1728"/>
          </w:tcPr>
          <w:p>
            <w:r>
              <w:t>**P1**</w:t>
            </w:r>
          </w:p>
        </w:tc>
        <w:tc>
          <w:tcPr>
            <w:tcW w:type="dxa" w:w="1728"/>
          </w:tcPr>
          <w:p>
            <w:r>
              <w:t>B-227重试优化</w:t>
            </w:r>
          </w:p>
        </w:tc>
        <w:tc>
          <w:tcPr>
            <w:tcW w:type="dxa" w:w="1728"/>
          </w:tcPr>
          <w:p>
            <w:r>
              <w:t>5-10%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低</w:t>
            </w:r>
          </w:p>
        </w:tc>
      </w:tr>
      <w:tr>
        <w:tc>
          <w:tcPr>
            <w:tcW w:type="dxa" w:w="1728"/>
          </w:tcPr>
          <w:p>
            <w:r>
              <w:t>**P1**</w:t>
            </w:r>
          </w:p>
        </w:tc>
        <w:tc>
          <w:tcPr>
            <w:tcW w:type="dxa" w:w="1728"/>
          </w:tcPr>
          <w:p>
            <w:r>
              <w:t>上下文压缩后台化</w:t>
            </w:r>
          </w:p>
        </w:tc>
        <w:tc>
          <w:tcPr>
            <w:tcW w:type="dxa" w:w="1728"/>
          </w:tcPr>
          <w:p>
            <w:r>
              <w:t>10-20%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  <w:tr>
        <w:tc>
          <w:tcPr>
            <w:tcW w:type="dxa" w:w="1728"/>
          </w:tcPr>
          <w:p>
            <w:r>
              <w:t>**P1**</w:t>
            </w:r>
          </w:p>
        </w:tc>
        <w:tc>
          <w:tcPr>
            <w:tcW w:type="dxa" w:w="1728"/>
          </w:tcPr>
          <w:p>
            <w:r>
              <w:t>写工具并行化</w:t>
            </w:r>
          </w:p>
        </w:tc>
        <w:tc>
          <w:tcPr>
            <w:tcW w:type="dxa" w:w="1728"/>
          </w:tcPr>
          <w:p>
            <w:r>
              <w:t>20-40% (任务场景)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高</w:t>
            </w:r>
          </w:p>
        </w:tc>
      </w:tr>
      <w:tr>
        <w:tc>
          <w:tcPr>
            <w:tcW w:type="dxa" w:w="1728"/>
          </w:tcPr>
          <w:p>
            <w:r>
              <w:t>**P1**</w:t>
            </w:r>
          </w:p>
        </w:tc>
        <w:tc>
          <w:tcPr>
            <w:tcW w:type="dxa" w:w="1728"/>
          </w:tcPr>
          <w:p>
            <w:r>
              <w:t>PerformanceMonitor接入</w:t>
            </w:r>
          </w:p>
        </w:tc>
        <w:tc>
          <w:tcPr>
            <w:tcW w:type="dxa" w:w="1728"/>
          </w:tcPr>
          <w:p>
            <w:r>
              <w:t>N/A (可观测性)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低</w:t>
            </w:r>
          </w:p>
        </w:tc>
      </w:tr>
      <w:tr>
        <w:tc>
          <w:tcPr>
            <w:tcW w:type="dxa" w:w="1728"/>
          </w:tcPr>
          <w:p>
            <w:r>
              <w:t>**P1**</w:t>
            </w:r>
          </w:p>
        </w:tc>
        <w:tc>
          <w:tcPr>
            <w:tcW w:type="dxa" w:w="1728"/>
          </w:tcPr>
          <w:p>
            <w:r>
              <w:t>配置验证扩展</w:t>
            </w:r>
          </w:p>
        </w:tc>
        <w:tc>
          <w:tcPr>
            <w:tcW w:type="dxa" w:w="1728"/>
          </w:tcPr>
          <w:p>
            <w:r>
              <w:t>N/A (稳定性)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低</w:t>
            </w:r>
          </w:p>
        </w:tc>
      </w:tr>
      <w:tr>
        <w:tc>
          <w:tcPr>
            <w:tcW w:type="dxa" w:w="1728"/>
          </w:tcPr>
          <w:p>
            <w:r>
              <w:t>**P2**</w:t>
            </w:r>
          </w:p>
        </w:tc>
        <w:tc>
          <w:tcPr>
            <w:tcW w:type="dxa" w:w="1728"/>
          </w:tcPr>
          <w:p>
            <w:r>
              <w:t>GoalAnchor优化</w:t>
            </w:r>
          </w:p>
        </w:tc>
        <w:tc>
          <w:tcPr>
            <w:tcW w:type="dxa" w:w="1728"/>
          </w:tcPr>
          <w:p>
            <w:r>
              <w:t>2-5%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低</w:t>
            </w:r>
          </w:p>
        </w:tc>
      </w:tr>
      <w:tr>
        <w:tc>
          <w:tcPr>
            <w:tcW w:type="dxa" w:w="1728"/>
          </w:tcPr>
          <w:p>
            <w:r>
              <w:t>**P2**</w:t>
            </w:r>
          </w:p>
        </w:tc>
        <w:tc>
          <w:tcPr>
            <w:tcW w:type="dxa" w:w="1728"/>
          </w:tcPr>
          <w:p>
            <w:r>
              <w:t>Post-sampling hooks批量化</w:t>
            </w:r>
          </w:p>
        </w:tc>
        <w:tc>
          <w:tcPr>
            <w:tcW w:type="dxa" w:w="1728"/>
          </w:tcPr>
          <w:p>
            <w:r>
              <w:t>5-10%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低</w:t>
            </w:r>
          </w:p>
        </w:tc>
      </w:tr>
      <w:tr>
        <w:tc>
          <w:tcPr>
            <w:tcW w:type="dxa" w:w="1728"/>
          </w:tcPr>
          <w:p>
            <w:r>
              <w:t>**P2**</w:t>
            </w:r>
          </w:p>
        </w:tc>
        <w:tc>
          <w:tcPr>
            <w:tcW w:type="dxa" w:w="1728"/>
          </w:tcPr>
          <w:p>
            <w:r>
              <w:t>技能预过滤优化</w:t>
            </w:r>
          </w:p>
        </w:tc>
        <w:tc>
          <w:tcPr>
            <w:tcW w:type="dxa" w:w="1728"/>
          </w:tcPr>
          <w:p>
            <w:r>
              <w:t>2-5%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低</w:t>
            </w:r>
          </w:p>
        </w:tc>
      </w:tr>
      <w:tr>
        <w:tc>
          <w:tcPr>
            <w:tcW w:type="dxa" w:w="1728"/>
          </w:tcPr>
          <w:p>
            <w:r>
              <w:t>**P2**</w:t>
            </w:r>
          </w:p>
        </w:tc>
        <w:tc>
          <w:tcPr>
            <w:tcW w:type="dxa" w:w="1728"/>
          </w:tcPr>
          <w:p>
            <w:r>
              <w:t>任务优先级队列</w:t>
            </w:r>
          </w:p>
        </w:tc>
        <w:tc>
          <w:tcPr>
            <w:tcW w:type="dxa" w:w="1728"/>
          </w:tcPr>
          <w:p>
            <w:r>
              <w:t>10-20% (并发场景)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  <w:tr>
        <w:tc>
          <w:tcPr>
            <w:tcW w:type="dxa" w:w="1728"/>
          </w:tcPr>
          <w:p>
            <w:r>
              <w:t>**P2**</w:t>
            </w:r>
          </w:p>
        </w:tc>
        <w:tc>
          <w:tcPr>
            <w:tcW w:type="dxa" w:w="1728"/>
          </w:tcPr>
          <w:p>
            <w:r>
              <w:t>检查点/恢复机制</w:t>
            </w:r>
          </w:p>
        </w:tc>
        <w:tc>
          <w:tcPr>
            <w:tcW w:type="dxa" w:w="1728"/>
          </w:tcPr>
          <w:p>
            <w:r>
              <w:t>N/A (可靠性)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高</w:t>
            </w:r>
          </w:p>
        </w:tc>
      </w:tr>
    </w:tbl>
    <w:p/>
    <w:p/>
    <w:p>
      <w:pPr>
        <w:pStyle w:val="Heading3"/>
      </w:pPr>
      <w:r>
        <w:t>5.2 预期总体效果</w:t>
      </w:r>
    </w:p>
    <w:p/>
    <w:p>
      <w:r>
        <w:t>如果实施所有P0和P1修复：</w:t>
      </w:r>
    </w:p>
    <w:p>
      <w:pPr>
        <w:pStyle w:val="ListBullet"/>
      </w:pPr>
      <w:r>
        <w:t>**简单对话turn**: 从平均 **3-5秒** 降低到 **1-2秒**</w:t>
      </w:r>
    </w:p>
    <w:p>
      <w:pPr>
        <w:pStyle w:val="ListBullet"/>
      </w:pPr>
      <w:r>
        <w:t>**标准工具链turn**: 从平均 **5-10秒** 降低到 **3-5秒**</w:t>
      </w:r>
    </w:p>
    <w:p>
      <w:pPr>
        <w:pStyle w:val="ListBullet"/>
      </w:pPr>
      <w:r>
        <w:t>**复杂多hop任务**: 从平均 **30-60秒** 降低到 **15-30秒**</w:t>
      </w:r>
    </w:p>
    <w:p>
      <w:pPr>
        <w:pStyle w:val="ListBullet"/>
      </w:pPr>
      <w:r>
        <w:t>**系统稳定性**: 错误可见性提高80%，配置错误在启动时捕获率提高50%</w:t>
      </w:r>
    </w:p>
    <w:p/>
    <w:p/>
    <w:p/>
    <w:p>
      <w:pPr>
        <w:pStyle w:val="Heading2"/>
      </w:pPr>
      <w:r>
        <w:t>六、具体修复任务清单</w:t>
      </w:r>
    </w:p>
    <w:p/>
    <w:p>
      <w:pPr>
        <w:pStyle w:val="Heading3"/>
      </w:pPr>
      <w:r>
        <w:t>阶段 1: 快速 wins（1-2周）</w:t>
      </w:r>
    </w:p>
    <w:p/>
    <w:p>
      <w:pPr>
        <w:pStyle w:val="ListNumber"/>
      </w:pPr>
      <w:r>
        <w:t>**动态LLM超时** (agent_loop.py:232, hop_loop.py:758)</w:t>
      </w:r>
    </w:p>
    <w:p>
      <w:pPr>
        <w:pStyle w:val="ListBullet"/>
      </w:pPr>
      <w:r>
        <w:t>根据turn复杂度调整超时</w:t>
      </w:r>
    </w:p>
    <w:p>
      <w:pPr>
        <w:pStyle w:val="ListBullet"/>
      </w:pPr>
      <w:r>
        <w:t>实现首token超时与总超时分离</w:t>
      </w:r>
    </w:p>
    <w:p/>
    <w:p>
      <w:pPr>
        <w:pStyle w:val="ListNumber"/>
      </w:pPr>
      <w:r>
        <w:t>**B-227重试优化** (hop_loop.py:765-817)</w:t>
      </w:r>
    </w:p>
    <w:p>
      <w:pPr>
        <w:pStyle w:val="ListBullet"/>
      </w:pPr>
      <w:r>
        <w:t>非transient错误立即失败</w:t>
      </w:r>
    </w:p>
    <w:p>
      <w:pPr>
        <w:pStyle w:val="ListBullet"/>
      </w:pPr>
      <w:r>
        <w:t>context_overflow只给1次重试</w:t>
      </w:r>
    </w:p>
    <w:p/>
    <w:p>
      <w:pPr>
        <w:pStyle w:val="ListNumber"/>
      </w:pPr>
      <w:r>
        <w:t>**PerformanceMonitor接入** (agent_loop.py, hop_loop.py)</w:t>
      </w:r>
    </w:p>
    <w:p>
      <w:pPr>
        <w:pStyle w:val="ListBullet"/>
      </w:pPr>
      <w:r>
        <w:t>在关键路径使用track_operation()</w:t>
      </w:r>
    </w:p>
    <w:p>
      <w:pPr>
        <w:pStyle w:val="ListBullet"/>
      </w:pPr>
      <w:r>
        <w:t>添加性能仪表板API</w:t>
      </w:r>
    </w:p>
    <w:p/>
    <w:p>
      <w:pPr>
        <w:pStyle w:val="ListNumber"/>
      </w:pPr>
      <w:r>
        <w:t>**配置验证扩展** (config_schema.py)</w:t>
      </w:r>
    </w:p>
    <w:p>
      <w:pPr>
        <w:pStyle w:val="ListBullet"/>
      </w:pPr>
      <w:r>
        <w:t>增加URL格式、模型名称验证</w:t>
      </w:r>
    </w:p>
    <w:p>
      <w:pPr>
        <w:pStyle w:val="ListBullet"/>
      </w:pPr>
      <w:r>
        <w:t>添加 `xmclaw config lint` 命令</w:t>
      </w:r>
    </w:p>
    <w:p/>
    <w:p>
      <w:pPr>
        <w:pStyle w:val="ListNumber"/>
      </w:pPr>
      <w:r>
        <w:t>**错误分级处理** (全代码库)</w:t>
      </w:r>
    </w:p>
    <w:p>
      <w:pPr>
        <w:pStyle w:val="ListBullet"/>
      </w:pPr>
      <w:r>
        <w:t>将~200处 `except Exception: pass` 分级为CRITICAL/WARNING/INFO</w:t>
      </w:r>
    </w:p>
    <w:p>
      <w:pPr>
        <w:pStyle w:val="ListBullet"/>
      </w:pPr>
      <w:r>
        <w:t>实现错误聚合器</w:t>
      </w:r>
    </w:p>
    <w:p/>
    <w:p>
      <w:pPr>
        <w:pStyle w:val="Heading3"/>
      </w:pPr>
      <w:r>
        <w:t>阶段 2: 核心优化（2-4周）</w:t>
      </w:r>
    </w:p>
    <w:p/>
    <w:p>
      <w:pPr>
        <w:pStyle w:val="ListNumber"/>
      </w:pPr>
      <w:r>
        <w:t>**记忆召回路径合并** (agent_loop.py:1598-2165)</w:t>
      </w:r>
    </w:p>
    <w:p>
      <w:pPr>
        <w:pStyle w:val="ListBullet"/>
      </w:pPr>
      <w:r>
        <w:t>设计统一召回管道</w:t>
      </w:r>
    </w:p>
    <w:p>
      <w:pPr>
        <w:pStyle w:val="ListBullet"/>
      </w:pPr>
      <w:r>
        <w:t>实现背景预取机制</w:t>
      </w:r>
    </w:p>
    <w:p>
      <w:pPr>
        <w:pStyle w:val="ListBullet"/>
      </w:pPr>
      <w:r>
        <w:t>渐进式召回（先快后慢）</w:t>
      </w:r>
    </w:p>
    <w:p/>
    <w:p>
      <w:pPr>
        <w:pStyle w:val="ListNumber"/>
      </w:pPr>
      <w:r>
        <w:t>**Plan-first优化** (agent_loop.py:2843-2962)</w:t>
      </w:r>
    </w:p>
    <w:p>
      <w:pPr>
        <w:pStyle w:val="ListBullet"/>
      </w:pPr>
      <w:r>
        <w:t>缓存plan结果</w:t>
      </w:r>
    </w:p>
    <w:p>
      <w:pPr>
        <w:pStyle w:val="ListBullet"/>
      </w:pPr>
      <w:r>
        <w:t>更激进的跳过条件</w:t>
      </w:r>
    </w:p>
    <w:p>
      <w:pPr>
        <w:pStyle w:val="ListBullet"/>
      </w:pPr>
      <w:r>
        <w:t>评估ROI，考虑默认关闭</w:t>
      </w:r>
    </w:p>
    <w:p/>
    <w:p>
      <w:pPr>
        <w:pStyle w:val="ListNumber"/>
      </w:pPr>
      <w:r>
        <w:t>**B-230 auto-continue优化** (hop_loop.py:709-893)</w:t>
      </w:r>
    </w:p>
    <w:p>
      <w:pPr>
        <w:pStyle w:val="ListBullet"/>
      </w:pPr>
      <w:r>
        <w:t>预防性上下文压缩</w:t>
      </w:r>
    </w:p>
    <w:p>
      <w:pPr>
        <w:pStyle w:val="ListBullet"/>
      </w:pPr>
      <w:r>
        <w:t>动态max_tokens</w:t>
      </w:r>
    </w:p>
    <w:p>
      <w:pPr>
        <w:pStyle w:val="ListBullet"/>
      </w:pPr>
      <w:r>
        <w:t>限制continue次数为1</w:t>
      </w:r>
    </w:p>
    <w:p/>
    <w:p>
      <w:pPr>
        <w:pStyle w:val="ListNumber"/>
      </w:pPr>
      <w:r>
        <w:t>**上下文压缩后台化** (hop_loop.py:686-697)</w:t>
      </w:r>
    </w:p>
    <w:p>
      <w:pPr>
        <w:pStyle w:val="ListBullet"/>
      </w:pPr>
      <w:r>
        <w:t>在工具执行期间后台压缩</w:t>
      </w:r>
    </w:p>
    <w:p>
      <w:pPr>
        <w:pStyle w:val="ListBullet"/>
      </w:pPr>
      <w:r>
        <w:t>增量压缩</w:t>
      </w:r>
    </w:p>
    <w:p>
      <w:pPr>
        <w:pStyle w:val="ListBullet"/>
      </w:pPr>
      <w:r>
        <w:t>压缩结果缓存</w:t>
      </w:r>
    </w:p>
    <w:p/>
    <w:p>
      <w:pPr>
        <w:pStyle w:val="ListNumber"/>
      </w:pPr>
      <w:r>
        <w:t>**写工具并行化** (hop_loop.py:1165-1181)</w:t>
      </w:r>
    </w:p>
    <w:p>
      <w:pPr>
        <w:pStyle w:val="ListBullet"/>
      </w:pPr>
      <w:r>
        <w:t>分析写入工具依赖</w:t>
      </w:r>
    </w:p>
    <w:p>
      <w:pPr>
        <w:pStyle w:val="ListBullet"/>
      </w:pPr>
      <w:r>
        <w:t>文件级锁</w:t>
      </w:r>
    </w:p>
    <w:p>
      <w:pPr>
        <w:pStyle w:val="ListBullet"/>
      </w:pPr>
      <w:r>
        <w:t>批量写入工具</w:t>
      </w:r>
    </w:p>
    <w:p/>
    <w:p>
      <w:pPr>
        <w:pStyle w:val="Heading3"/>
      </w:pPr>
      <w:r>
        <w:t>阶段 3: 架构改进（4-8周）</w:t>
      </w:r>
    </w:p>
    <w:p/>
    <w:p>
      <w:pPr>
        <w:pStyle w:val="ListNumber"/>
      </w:pPr>
      <w:r>
        <w:t>**Factory模块化** (factory.py)</w:t>
      </w:r>
    </w:p>
    <w:p>
      <w:pPr>
        <w:pStyle w:val="ListBullet"/>
      </w:pPr>
      <w:r>
        <w:t>拆分为专门工厂</w:t>
      </w:r>
    </w:p>
    <w:p>
      <w:pPr>
        <w:pStyle w:val="ListBullet"/>
      </w:pPr>
      <w:r>
        <w:t>构建报告</w:t>
      </w:r>
    </w:p>
    <w:p>
      <w:pPr>
        <w:pStyle w:val="ListBullet"/>
      </w:pPr>
      <w:r>
        <w:t>健康检查端点</w:t>
      </w:r>
    </w:p>
    <w:p/>
    <w:p>
      <w:pPr>
        <w:pStyle w:val="ListNumber"/>
      </w:pPr>
      <w:r>
        <w:t>**任务优先级队列** (agent_loop, cognitive_daemon)</w:t>
      </w:r>
    </w:p>
    <w:p>
      <w:pPr>
        <w:pStyle w:val="ListBullet"/>
      </w:pPr>
      <w:r>
        <w:t>实现优先级队列</w:t>
      </w:r>
    </w:p>
    <w:p>
      <w:pPr>
        <w:pStyle w:val="ListBullet"/>
      </w:pPr>
      <w:r>
        <w:t>资源隔离</w:t>
      </w:r>
    </w:p>
    <w:p>
      <w:pPr>
        <w:pStyle w:val="ListBullet"/>
      </w:pPr>
      <w:r>
        <w:t>抢占机制</w:t>
      </w:r>
    </w:p>
    <w:p/>
    <w:p>
      <w:pPr>
        <w:pStyle w:val="ListNumber"/>
      </w:pPr>
      <w:r>
        <w:t>**检查点/恢复机制** (hop_loop)</w:t>
      </w:r>
    </w:p>
    <w:p>
      <w:pPr>
        <w:pStyle w:val="ListBullet"/>
      </w:pPr>
      <w:r>
        <w:t>Hop级检查点</w:t>
      </w:r>
    </w:p>
    <w:p>
      <w:pPr>
        <w:pStyle w:val="ListBullet"/>
      </w:pPr>
      <w:r>
        <w:t>任务持久化</w:t>
      </w:r>
    </w:p>
    <w:p>
      <w:pPr>
        <w:pStyle w:val="ListBullet"/>
      </w:pPr>
      <w:r>
        <w:t>幂等工具审计</w:t>
      </w:r>
    </w:p>
    <w:p/>
    <w:p>
      <w:pPr>
        <w:pStyle w:val="ListNumber"/>
      </w:pPr>
      <w:r>
        <w:t>**端到端延迟测试** (tests/)</w:t>
      </w:r>
    </w:p>
    <w:p>
      <w:pPr>
        <w:pStyle w:val="ListBullet"/>
      </w:pPr>
      <w:r>
        <w:t>基准测试套件</w:t>
      </w:r>
    </w:p>
    <w:p>
      <w:pPr>
        <w:pStyle w:val="ListBullet"/>
      </w:pPr>
      <w:r>
        <w:t>性能回归检测</w:t>
      </w:r>
    </w:p>
    <w:p>
      <w:pPr>
        <w:pStyle w:val="ListBullet"/>
      </w:pPr>
      <w:r>
        <w:t>负载测试</w:t>
      </w:r>
    </w:p>
    <w:p/>
    <w:p>
      <w:pPr>
        <w:pStyle w:val="ListNumber"/>
      </w:pPr>
      <w:r>
        <w:t>**事件循环阻塞审计** (全代码库)</w:t>
      </w:r>
    </w:p>
    <w:p>
      <w:pPr>
        <w:pStyle w:val="ListBullet"/>
      </w:pPr>
      <w:r>
        <w:t>扫描阻塞调用</w:t>
      </w:r>
    </w:p>
    <w:p>
      <w:pPr>
        <w:pStyle w:val="ListBullet"/>
      </w:pPr>
      <w:r>
        <w:t>线程池卸载</w:t>
      </w:r>
    </w:p>
    <w:p>
      <w:pPr>
        <w:pStyle w:val="ListBullet"/>
      </w:pPr>
      <w:r>
        <w:t>事件循环监控</w:t>
      </w:r>
    </w:p>
    <w:p/>
    <w:p/>
    <w:p/>
    <w:p>
      <w:pPr>
        <w:pStyle w:val="Heading2"/>
      </w:pPr>
      <w:r>
        <w:t>七、与竞品的对比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XMclaw (当前)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OpenClaw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Hermes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目标</w:t>
            </w:r>
          </w:p>
        </w:tc>
      </w:tr>
      <w:tr>
        <w:tc>
          <w:tcPr>
            <w:tcW w:type="dxa" w:w="1728"/>
          </w:tcPr>
          <w:p>
            <w:r>
              <w:t>简单对话延迟</w:t>
            </w:r>
          </w:p>
        </w:tc>
        <w:tc>
          <w:tcPr>
            <w:tcW w:type="dxa" w:w="1728"/>
          </w:tcPr>
          <w:p>
            <w:r>
              <w:t>3-5s</w:t>
            </w:r>
          </w:p>
        </w:tc>
        <w:tc>
          <w:tcPr>
            <w:tcW w:type="dxa" w:w="1728"/>
          </w:tcPr>
          <w:p>
            <w:r>
              <w:t>1-2s</w:t>
            </w:r>
          </w:p>
        </w:tc>
        <w:tc>
          <w:tcPr>
            <w:tcW w:type="dxa" w:w="1728"/>
          </w:tcPr>
          <w:p>
            <w:r>
              <w:t>1-2s</w:t>
            </w:r>
          </w:p>
        </w:tc>
        <w:tc>
          <w:tcPr>
            <w:tcW w:type="dxa" w:w="1728"/>
          </w:tcPr>
          <w:p>
            <w:r>
              <w:t>**&lt; 2s**</w:t>
            </w:r>
          </w:p>
        </w:tc>
      </w:tr>
      <w:tr>
        <w:tc>
          <w:tcPr>
            <w:tcW w:type="dxa" w:w="1728"/>
          </w:tcPr>
          <w:p>
            <w:r>
              <w:t>标准工具链延迟</w:t>
            </w:r>
          </w:p>
        </w:tc>
        <w:tc>
          <w:tcPr>
            <w:tcW w:type="dxa" w:w="1728"/>
          </w:tcPr>
          <w:p>
            <w:r>
              <w:t>5-10s</w:t>
            </w:r>
          </w:p>
        </w:tc>
        <w:tc>
          <w:tcPr>
            <w:tcW w:type="dxa" w:w="1728"/>
          </w:tcPr>
          <w:p>
            <w:r>
              <w:t>3-5s</w:t>
            </w:r>
          </w:p>
        </w:tc>
        <w:tc>
          <w:tcPr>
            <w:tcW w:type="dxa" w:w="1728"/>
          </w:tcPr>
          <w:p>
            <w:r>
              <w:t>3-5s</w:t>
            </w:r>
          </w:p>
        </w:tc>
        <w:tc>
          <w:tcPr>
            <w:tcW w:type="dxa" w:w="1728"/>
          </w:tcPr>
          <w:p>
            <w:r>
              <w:t>**&lt; 3s**</w:t>
            </w:r>
          </w:p>
        </w:tc>
      </w:tr>
      <w:tr>
        <w:tc>
          <w:tcPr>
            <w:tcW w:type="dxa" w:w="1728"/>
          </w:tcPr>
          <w:p>
            <w:r>
              <w:t>复杂任务延迟</w:t>
            </w:r>
          </w:p>
        </w:tc>
        <w:tc>
          <w:tcPr>
            <w:tcW w:type="dxa" w:w="1728"/>
          </w:tcPr>
          <w:p>
            <w:r>
              <w:t>30-60s</w:t>
            </w:r>
          </w:p>
        </w:tc>
        <w:tc>
          <w:tcPr>
            <w:tcW w:type="dxa" w:w="1728"/>
          </w:tcPr>
          <w:p>
            <w:r>
              <w:t>15-30s</w:t>
            </w:r>
          </w:p>
        </w:tc>
        <w:tc>
          <w:tcPr>
            <w:tcW w:type="dxa" w:w="1728"/>
          </w:tcPr>
          <w:p>
            <w:r>
              <w:t>15-30s</w:t>
            </w:r>
          </w:p>
        </w:tc>
        <w:tc>
          <w:tcPr>
            <w:tcW w:type="dxa" w:w="1728"/>
          </w:tcPr>
          <w:p>
            <w:r>
              <w:t>**&lt; 20s**</w:t>
            </w:r>
          </w:p>
        </w:tc>
      </w:tr>
      <w:tr>
        <w:tc>
          <w:tcPr>
            <w:tcW w:type="dxa" w:w="1728"/>
          </w:tcPr>
          <w:p>
            <w:r>
              <w:t>记忆召回可靠性</w:t>
            </w:r>
          </w:p>
        </w:tc>
        <w:tc>
          <w:tcPr>
            <w:tcW w:type="dxa" w:w="1728"/>
          </w:tcPr>
          <w:p>
            <w:r>
              <w:t>中（超时→amnesia）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**高**</w:t>
            </w:r>
          </w:p>
        </w:tc>
      </w:tr>
      <w:tr>
        <w:tc>
          <w:tcPr>
            <w:tcW w:type="dxa" w:w="1728"/>
          </w:tcPr>
          <w:p>
            <w:r>
              <w:t>错误可见性</w:t>
            </w:r>
          </w:p>
        </w:tc>
        <w:tc>
          <w:tcPr>
            <w:tcW w:type="dxa" w:w="1728"/>
          </w:tcPr>
          <w:p>
            <w:r>
              <w:t>低（~200处静默吞没）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**高**</w:t>
            </w:r>
          </w:p>
        </w:tc>
      </w:tr>
      <w:tr>
        <w:tc>
          <w:tcPr>
            <w:tcW w:type="dxa" w:w="1728"/>
          </w:tcPr>
          <w:p>
            <w:r>
              <w:t>配置健壮性</w:t>
            </w:r>
          </w:p>
        </w:tc>
        <w:tc>
          <w:tcPr>
            <w:tcW w:type="dxa" w:w="1728"/>
          </w:tcPr>
          <w:p>
            <w:r>
              <w:t>中（20个验证规则）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**高**</w:t>
            </w:r>
          </w:p>
        </w:tc>
      </w:tr>
      <w:tr>
        <w:tc>
          <w:tcPr>
            <w:tcW w:type="dxa" w:w="1728"/>
          </w:tcPr>
          <w:p>
            <w:r>
              <w:t>性能可观测性</w:t>
            </w:r>
          </w:p>
        </w:tc>
        <w:tc>
          <w:tcPr>
            <w:tcW w:type="dxa" w:w="1728"/>
          </w:tcPr>
          <w:p>
            <w:r>
              <w:t>低（PM未接入）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**高**</w:t>
            </w:r>
          </w:p>
        </w:tc>
      </w:tr>
    </w:tbl>
    <w:p/>
    <w:p/>
    <w:p/>
    <w:p/>
    <w:p>
      <w:pPr>
        <w:pStyle w:val="Heading2"/>
      </w:pPr>
      <w:r>
        <w:t>八、结论</w:t>
      </w:r>
    </w:p>
    <w:p/>
    <w:p>
      <w:r>
        <w:t>XMclaw的性能问题不是单一bug，而是</w:t>
      </w:r>
      <w:r>
        <w:rPr>
          <w:b/>
        </w:rPr>
        <w:t>系统性架构债务</w:t>
      </w:r>
      <w:r>
        <w:t>的累积结果。核心问题集中在：</w:t>
      </w:r>
    </w:p>
    <w:p/>
    <w:p>
      <w:pPr>
        <w:pStyle w:val="ListNumber"/>
      </w:pPr>
      <w:r>
        <w:t>**记忆召回路径过多** — 5条独立路径，每条都有超时和失败模式</w:t>
      </w:r>
    </w:p>
    <w:p>
      <w:pPr>
        <w:pStyle w:val="ListNumber"/>
      </w:pPr>
      <w:r>
        <w:t>**LLM超时过于宽松** — 300秒默认值允许卡住调用阻塞turn</w:t>
      </w:r>
    </w:p>
    <w:p>
      <w:pPr>
        <w:pStyle w:val="ListNumber"/>
      </w:pPr>
      <w:r>
        <w:t>**串行化瓶颈** — 写工具串行、Plan-first串行、压缩串行</w:t>
      </w:r>
    </w:p>
    <w:p>
      <w:pPr>
        <w:pStyle w:val="ListNumber"/>
      </w:pPr>
      <w:r>
        <w:t>**错误静默吞没** — ~200处 `except Exception: pass` 掩盖了真正的问题</w:t>
      </w:r>
    </w:p>
    <w:p>
      <w:pPr>
        <w:pStyle w:val="ListNumber"/>
      </w:pPr>
      <w:r>
        <w:t>**缺乏性能基础设施** — 没有基准测试、没有回归检测、没有生产监控</w:t>
      </w:r>
    </w:p>
    <w:p/>
    <w:p>
      <w:r>
        <w:t xml:space="preserve">好消息是：这些问题都有明确的修复路径，且修复后预期可将平均turn延迟降低 </w:t>
      </w:r>
      <w:r>
        <w:rPr>
          <w:b/>
        </w:rPr>
        <w:t>40-60%</w:t>
      </w:r>
      <w:r>
        <w:t>，达到或超过竞品水平。</w:t>
      </w:r>
    </w:p>
    <w:p/>
    <w:p>
      <w:r/>
      <w:r>
        <w:rPr>
          <w:b/>
        </w:rPr>
        <w:t>建议立即启动的修复</w:t>
      </w:r>
      <w:r>
        <w:t>（按优先级）：</w:t>
      </w:r>
    </w:p>
    <w:p>
      <w:pPr>
        <w:pStyle w:val="ListNumber"/>
      </w:pPr>
      <w:r>
        <w:t>动态LLM超时（1天）</w:t>
      </w:r>
    </w:p>
    <w:p>
      <w:pPr>
        <w:pStyle w:val="ListNumber"/>
      </w:pPr>
      <w:r>
        <w:t>B-227重试优化（1天）</w:t>
      </w:r>
    </w:p>
    <w:p>
      <w:pPr>
        <w:pStyle w:val="ListNumber"/>
      </w:pPr>
      <w:r>
        <w:t>PerformanceMonitor接入（2天）</w:t>
      </w:r>
    </w:p>
    <w:p>
      <w:pPr>
        <w:pStyle w:val="ListNumber"/>
      </w:pPr>
      <w:r>
        <w:t>错误分级处理（3天）</w:t>
      </w:r>
    </w:p>
    <w:p>
      <w:pPr>
        <w:pStyle w:val="ListNumber"/>
      </w:pPr>
      <w:r>
        <w:t>记忆召回路径合并（2周）</w:t>
      </w:r>
    </w:p>
    <w:p>
      <w:pPr>
        <w:pStyle w:val="ListNumber"/>
      </w:pPr>
      <w:r>
        <w:t>写工具并行化（2周）</w:t>
      </w:r>
    </w:p>
    <w:p/>
    <w:p/>
    <w:p/>
    <w:p>
      <w:r/>
      <w:r>
        <w:rPr>
          <w:i/>
        </w:rPr>
        <w:t>报告结束</w:t>
      </w:r>
      <w:r/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